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6" w:space="1" w:color="2C5282"/>
        </w:pBdr>
      </w:pPr>
      <w:r>
        <w:rPr>
          <w:b/>
          <w:color w:val="2C5282"/>
          <w:sz w:val="36"/>
        </w:rPr>
        <w:t>HỒ SƠ KỸ THUẬT CHI TIẾT &amp; CHỨNG TỪ QUY TRÌNH SẢN XUẤT PHẦN MỀM</w:t>
      </w:r>
    </w:p>
    <w:p>
      <w:pPr>
        <w:keepNext/>
        <w:spacing w:before="280" w:after="120"/>
      </w:pPr>
      <w:r>
        <w:rPr>
          <w:b/>
          <w:color w:val="2D3748"/>
          <w:sz w:val="28"/>
        </w:rPr>
        <w:t>DỰ ÁN: HỆ THỐNG GIÁM SÁT AN NINH VÀ PHÂN TÍCH NHIỆT ĐỘ CẢNH BÁO SỰ CỐ TẠI THIẾT BỊ BIÊN (SMART CAMERA EDGE SYSTEM)</w:t>
      </w:r>
    </w:p>
    <w:p>
      <w:pPr>
        <w:spacing w:after="120" w:before="0" w:line="276" w:lineRule="auto"/>
        <w:jc w:val="both"/>
      </w:pPr>
      <w:r>
        <w:rPr>
          <w:i/>
        </w:rPr>
        <w:t>Mã tài liệu: smart-camera-edge-system/technical-dossier-v2.0</w:t>
      </w:r>
    </w:p>
    <w:p>
      <w:pPr>
        <w:spacing w:after="120" w:before="0" w:line="276" w:lineRule="auto"/>
        <w:jc w:val="both"/>
      </w:pPr>
      <w:r>
        <w:rPr>
          <w:i/>
        </w:rPr>
        <w:t>Người biên soạn: Đội ngũ phát triển Edge AI</w:t>
      </w:r>
    </w:p>
    <w:p>
      <w:pPr>
        <w:spacing w:after="120" w:before="0" w:line="276" w:lineRule="auto"/>
        <w:jc w:val="both"/>
      </w:pPr>
      <w:r>
        <w:rPr>
          <w:i/>
        </w:rPr>
        <w:t>Ngày ban hành: 14 tháng 07 năm 2026</w:t>
      </w:r>
    </w:p>
    <w:p>
      <w:pPr>
        <w:spacing w:before="240" w:after="240"/>
        <w:pBdr>
          <w:bottom w:val="single" w:sz="6" w:space="1" w:color="2C5282"/>
        </w:pBdr>
      </w:pPr>
    </w:p>
    <w:p>
      <w:pPr>
        <w:keepNext/>
        <w:spacing w:before="280" w:after="120"/>
      </w:pPr>
      <w:r>
        <w:rPr>
          <w:b/>
          <w:color w:val="2D3748"/>
          <w:sz w:val="28"/>
        </w:rPr>
        <w:t>MỤC LỤC</w:t>
      </w:r>
    </w:p>
    <w:p>
      <w:pPr>
        <w:pStyle w:val="ListNumber"/>
        <w:spacing w:after="60" w:before="0" w:line="276" w:lineRule="auto"/>
        <w:ind w:left="360"/>
      </w:pPr>
      <w:r>
        <w:t>[I. CÔNG ĐOẠN KHẢO SÁT &amp; XÁC ĐỊNH YÊU CẦU](#i-công-đoạn-khảo-sát--xác-định-yêu-cầu)</w:t>
      </w:r>
    </w:p>
    <w:p>
      <w:pPr>
        <w:pStyle w:val="ListBullet"/>
        <w:spacing w:after="60" w:before="0" w:line="276" w:lineRule="auto"/>
        <w:ind w:left="360"/>
      </w:pPr>
      <w:r>
        <w:t>[1. Phiếu khảo sát yêu cầu khách hàng chi tiết](#1-phiếu-khảo-sát-yêu-cầu-khách-hàng-chi-tiết)</w:t>
      </w:r>
    </w:p>
    <w:p>
      <w:pPr>
        <w:pStyle w:val="ListBullet"/>
        <w:spacing w:after="60" w:before="0" w:line="276" w:lineRule="auto"/>
        <w:ind w:left="360"/>
      </w:pPr>
      <w:r>
        <w:t>[2. Tài liệu đặc tả yêu cầu hệ thống (SRS - Software Requirement Specification)](#2-tài-liệu-đặc-tả-yêu-cầu-hệ-thống-srs---software-requirement-specification)</w:t>
      </w:r>
    </w:p>
    <w:p>
      <w:pPr>
        <w:pStyle w:val="ListBullet"/>
        <w:spacing w:after="60" w:before="0" w:line="276" w:lineRule="auto"/>
        <w:ind w:left="360"/>
      </w:pPr>
      <w:r>
        <w:t>[3. Biên bản phê duyệt yêu cầu khách hàng](#3-biên-bản-phê-duyệt-yêu-cầu-khách-hàng)</w:t>
      </w:r>
    </w:p>
    <w:p>
      <w:pPr>
        <w:pStyle w:val="ListNumber"/>
        <w:spacing w:after="60" w:before="0" w:line="276" w:lineRule="auto"/>
        <w:ind w:left="360"/>
      </w:pPr>
      <w:r>
        <w:t>[II. CÔNG ĐOẠN PHÂN TÍCH &amp; THIẾT KẾ](#ii-công-đoạn-phân-tích--thiết-kế)</w:t>
      </w:r>
    </w:p>
    <w:p>
      <w:pPr>
        <w:pStyle w:val="ListBullet"/>
        <w:spacing w:after="60" w:before="0" w:line="276" w:lineRule="auto"/>
        <w:ind w:left="360"/>
      </w:pPr>
      <w:r>
        <w:t>[1. Sơ đồ kiến trúc chi tiết (Detailed Architecture &amp; Data Flows)](#1-sơ-đồ-kiến-trúc-chi-tiết-detailed-architecture--data-flows)</w:t>
      </w:r>
    </w:p>
    <w:p>
      <w:pPr>
        <w:pStyle w:val="ListBullet"/>
        <w:spacing w:after="60" w:before="0" w:line="276" w:lineRule="auto"/>
        <w:ind w:left="360"/>
      </w:pPr>
      <w:r>
        <w:t>[2. Sơ đồ cơ sở dữ liệu chi tiết (Detailed Database Diagram - ERD)](#2-sơ-đồ-cơ-sở-dữ-liệu-chi-tiết-detailed-database-diagram---erd)</w:t>
      </w:r>
    </w:p>
    <w:p>
      <w:pPr>
        <w:pStyle w:val="ListBullet"/>
        <w:spacing w:after="60" w:before="0" w:line="276" w:lineRule="auto"/>
        <w:ind w:left="360"/>
      </w:pPr>
      <w:r>
        <w:t>[3. Các sơ đồ phân tích thiết kế UML bổ sung (UML Diagrams)](#3-các-sơ-đồ-phân-tích-thiết-kế-uml-bổ-sung-uml-diagrams)</w:t>
      </w:r>
    </w:p>
    <w:p>
      <w:pPr>
        <w:pStyle w:val="ListBullet"/>
        <w:spacing w:after="60" w:before="0" w:line="276" w:lineRule="auto"/>
        <w:ind w:left="360"/>
      </w:pPr>
      <w:r>
        <w:t>[4. Thiết kế giao diện người dùng (UI/UX Mockups)](#4-thiết- kế-giao-diện-người-dùng-uiux-mockups)</w:t>
      </w:r>
    </w:p>
    <w:p>
      <w:pPr>
        <w:pStyle w:val="ListNumber"/>
        <w:spacing w:after="60" w:before="0" w:line="276" w:lineRule="auto"/>
        <w:ind w:left="360"/>
      </w:pPr>
      <w:r>
        <w:t>[III. CÔNG ĐOẠN LẬP TRÌNH &amp; VIẾT MÃ NGUỒN](#iii-công-đoạn-lập-trình--viết-mã-nguồn)</w:t>
      </w:r>
    </w:p>
    <w:p>
      <w:pPr>
        <w:pStyle w:val="ListBullet"/>
        <w:spacing w:after="60" w:before="0" w:line="276" w:lineRule="auto"/>
        <w:ind w:left="360"/>
      </w:pPr>
      <w:r>
        <w:t>[1. Nhật ký lập trình (Commit Log / Git Log)](#1-nhật-ký-lập-trình-commit-log--git-log)</w:t>
      </w:r>
    </w:p>
    <w:p>
      <w:pPr>
        <w:pStyle w:val="ListBullet"/>
        <w:spacing w:after="60" w:before="0" w:line="276" w:lineRule="auto"/>
        <w:ind w:left="360"/>
      </w:pPr>
      <w:r>
        <w:t>[2. Cấu trúc cây thư mục mã nguồn đầy đủ (Source Code Tree)](#2-cấu-trúc-cây-thư-mục-mã-nguồn-đầy-đủ-source-code-tree)</w:t>
      </w:r>
    </w:p>
    <w:p>
      <w:pPr>
        <w:pStyle w:val="ListNumber"/>
        <w:spacing w:after="60" w:before="0" w:line="276" w:lineRule="auto"/>
        <w:ind w:left="360"/>
      </w:pPr>
      <w:r>
        <w:t>[IV. CÔNG ĐOẠN KIỂM THỬ &amp; SỬA LỖI (TESTING &amp; BUG REPORT)](#iv-công-đoạn-kiểm-thử--sửa-lỗi-testing--bug-report)</w:t>
      </w:r>
    </w:p>
    <w:p>
      <w:pPr>
        <w:pStyle w:val="ListBullet"/>
        <w:spacing w:after="60" w:before="0" w:line="276" w:lineRule="auto"/>
        <w:ind w:left="360"/>
      </w:pPr>
      <w:r>
        <w:t>[1. Kế hoạch kiểm thử hệ thống (System Test Plan)](#1-kế-hoạch-kiểm-thử-hệ-thống-system-test-plan)</w:t>
      </w:r>
    </w:p>
    <w:p>
      <w:pPr>
        <w:pStyle w:val="ListBullet"/>
        <w:spacing w:after="60" w:before="0" w:line="276" w:lineRule="auto"/>
        <w:ind w:left="360"/>
      </w:pPr>
      <w:r>
        <w:t>[2. Kịch bản kiểm thử chi tiết (Detailed Test Cases)](#2-kịch-bản-kiểm-thử-chi-tiết-detailed-test-cases)</w:t>
      </w:r>
    </w:p>
    <w:p>
      <w:pPr>
        <w:pStyle w:val="ListBullet"/>
        <w:spacing w:after="60" w:before="0" w:line="276" w:lineRule="auto"/>
        <w:ind w:left="360"/>
      </w:pPr>
      <w:r>
        <w:t>[3. Nhật ký sửa lỗi (Bug Report &amp; Patches)](#3-nhật-ký-sửa-lỗi-bug-report--patches)</w:t>
      </w:r>
    </w:p>
    <w:p>
      <w:pPr>
        <w:pStyle w:val="ListNumber"/>
        <w:spacing w:after="60" w:before="0" w:line="276" w:lineRule="auto"/>
        <w:ind w:left="360"/>
      </w:pPr>
      <w:r>
        <w:t>[V. CÔNG ĐOẠN BÀN GIAO &amp; NGHIỆM THU](#v-công-đoạn-bàn-giao--nghiệm-thu)</w:t>
      </w:r>
    </w:p>
    <w:p>
      <w:pPr>
        <w:pStyle w:val="ListBullet"/>
        <w:spacing w:after="60" w:before="0" w:line="276" w:lineRule="auto"/>
        <w:ind w:left="360"/>
      </w:pPr>
      <w:r>
        <w:t>[1. Biên bản nghiệm thu kỹ thuật và bàn giao sản phẩm](#1-biên-bản-nghiệm-thu-kỹ-thuật-và-bàn-giao-sản-phẩm)</w:t>
      </w:r>
    </w:p>
    <w:p>
      <w:pPr>
        <w:pStyle w:val="ListBullet"/>
        <w:spacing w:after="60" w:before="0" w:line="276" w:lineRule="auto"/>
        <w:ind w:left="360"/>
      </w:pPr>
      <w:r>
        <w:t>[2. Hướng dẫn sử dụng &amp; vận hành hệ thống (User &amp; Operations Guide)](#2-hướng-dẫn-sử-dụng--vận-hành-hệ-thống-user--operations-guide)</w:t>
      </w:r>
    </w:p>
    <w:p>
      <w:pPr>
        <w:spacing w:before="240" w:after="240"/>
        <w:pBdr>
          <w:bottom w:val="single" w:sz="6" w:space="1" w:color="2C5282"/>
        </w:pBdr>
      </w:pPr>
    </w:p>
    <w:p>
      <w:pPr>
        <w:keepNext/>
        <w:spacing w:before="280" w:after="120"/>
      </w:pPr>
      <w:r>
        <w:rPr>
          <w:b/>
          <w:color w:val="2D3748"/>
          <w:sz w:val="28"/>
        </w:rPr>
        <w:t>I. CÔNG ĐOẠN KHẢO SÁT &amp; XÁC ĐỊNH YÊU CẦU</w:t>
      </w:r>
    </w:p>
    <w:p>
      <w:pPr>
        <w:keepNext/>
        <w:spacing w:before="240" w:after="80"/>
      </w:pPr>
      <w:r>
        <w:rPr>
          <w:b/>
          <w:color w:val="2D3748"/>
          <w:sz w:val="24"/>
        </w:rPr>
        <w:t>1. Phiếu khảo sát yêu cầu khách hàng chi tiết</w:t>
      </w:r>
    </w:p>
    <w:p>
      <w:pPr>
        <w:pStyle w:val="ListBullet"/>
        <w:spacing w:after="60" w:before="0" w:line="276" w:lineRule="auto"/>
        <w:ind w:left="360"/>
      </w:pPr>
      <w:r>
        <w:rPr>
          <w:b/>
        </w:rPr>
        <w:t>Đơn vị yêu cầu:</w:t>
      </w:r>
      <w:r>
        <w:t xml:space="preserve"> Tổng công ty Điện lực Miền Nam - Công ty Lưới điện cao áp.</w:t>
      </w:r>
    </w:p>
    <w:p>
      <w:pPr>
        <w:pStyle w:val="ListBullet"/>
        <w:spacing w:after="60" w:before="0" w:line="276" w:lineRule="auto"/>
        <w:ind w:left="360"/>
      </w:pPr>
      <w:r>
        <w:rPr>
          <w:b/>
        </w:rPr>
        <w:t>Vị trí khảo sát thực địa:</w:t>
      </w:r>
      <w:r>
        <w:t xml:space="preserve"> Trạm biến áp 110kV Cát Lái và Trạm biến áp 110kV Thủ Đức.</w:t>
      </w:r>
    </w:p>
    <w:p>
      <w:pPr>
        <w:pStyle w:val="ListBullet"/>
        <w:spacing w:after="60" w:before="0" w:line="276" w:lineRule="auto"/>
        <w:ind w:left="360"/>
      </w:pPr>
      <w:r>
        <w:rPr>
          <w:b/>
        </w:rPr>
        <w:t>Thành phần ban khảo sát:</w:t>
      </w:r>
    </w:p>
    <w:p>
      <w:pPr>
        <w:pStyle w:val="ListBullet"/>
        <w:spacing w:after="60" w:before="0" w:line="276" w:lineRule="auto"/>
        <w:ind w:left="720"/>
      </w:pPr>
      <w:r>
        <w:rPr>
          <w:i/>
        </w:rPr>
        <w:t>Đại diện Chủ đầu tư:</w:t>
      </w:r>
      <w:r>
        <w:t xml:space="preserve"> Ông Nguyễn Văn A (Trưởng phòng Kỹ thuật An toàn), Bà Trần Thị B (Trưởng trạm biến áp Cát Lái).</w:t>
      </w:r>
    </w:p>
    <w:p>
      <w:pPr>
        <w:pStyle w:val="ListBullet"/>
        <w:spacing w:after="60" w:before="0" w:line="276" w:lineRule="auto"/>
        <w:ind w:left="720"/>
      </w:pPr>
      <w:r>
        <w:rPr>
          <w:i/>
        </w:rPr>
        <w:t>Đại diện Đơn vị tư vấn giải pháp:</w:t>
      </w:r>
      <w:r>
        <w:t xml:space="preserve"> Ông Lê Văn C (Kiến trúc sư hệ thống IoT), Ông Nguyễn Khai (Kỹ sư phát triển Edge AI).</w:t>
      </w:r>
    </w:p>
    <w:p>
      <w:pPr>
        <w:pStyle w:val="ListBullet"/>
        <w:spacing w:after="60" w:before="0" w:line="276" w:lineRule="auto"/>
        <w:ind w:left="360"/>
      </w:pPr>
      <w:r>
        <w:rPr>
          <w:b/>
        </w:rPr>
        <w:t>Khảo sát hạ tầng kỹ thuật hiện hữu:</w:t>
      </w:r>
    </w:p>
    <w:p>
      <w:pPr>
        <w:pStyle w:val="ListBullet"/>
        <w:spacing w:after="60" w:before="0" w:line="276" w:lineRule="auto"/>
        <w:ind w:left="720"/>
      </w:pPr>
      <w:r>
        <w:rPr>
          <w:b/>
        </w:rPr>
        <w:t>Camera an ninh:</w:t>
      </w:r>
      <w:r>
        <w:t xml:space="preserve"> Trạm được trang bị 8 camera IP hãng Hikvision, độ phân giải 2MP (1920x1080), hỗ trợ xuất luồng RTSP chuẩn H.264 qua cổng 554, hoạt động trong mạng LAN nội bộ.</w:t>
      </w:r>
    </w:p>
    <w:p>
      <w:pPr>
        <w:pStyle w:val="ListBullet"/>
        <w:spacing w:after="60" w:before="0" w:line="276" w:lineRule="auto"/>
        <w:ind w:left="720"/>
      </w:pPr>
      <w:r>
        <w:rPr>
          <w:b/>
        </w:rPr>
        <w:t>Hạ tầng mạng truyền thông:</w:t>
      </w:r>
      <w:r>
        <w:t xml:space="preserve"> Mạng LAN nội bộ trạm sử dụng switch quang Gigabit. Băng thông truyền dẫn từ trạm về trung tâm điều độ điều khiển từ xa bị giới hạn (tốc độ upload không vượt quá 10Mbps), không có Internet công cộng để đảm bảo an ninh mạng cấp độ 3.</w:t>
      </w:r>
    </w:p>
    <w:p>
      <w:pPr>
        <w:pStyle w:val="ListBullet"/>
        <w:spacing w:after="60" w:before="0" w:line="276" w:lineRule="auto"/>
        <w:ind w:left="720"/>
      </w:pPr>
      <w:r>
        <w:rPr>
          <w:b/>
        </w:rPr>
        <w:t>Đối tượng cần giám sát nhiệt độ:</w:t>
      </w:r>
      <w:r>
        <w:t xml:space="preserve"> Các máy biến áp lực 110kV T1 và T2, các đầu sứ cách điện, hệ thống thanh cái và mối nối dao cách ly ngoài trời.</w:t>
      </w:r>
    </w:p>
    <w:p>
      <w:pPr>
        <w:pStyle w:val="ListBullet"/>
        <w:spacing w:after="60" w:before="0" w:line="276" w:lineRule="auto"/>
        <w:ind w:left="720"/>
      </w:pPr>
      <w:r>
        <w:rPr>
          <w:b/>
        </w:rPr>
        <w:t>Thiết bị camera nhiệt:</w:t>
      </w:r>
      <w:r>
        <w:t xml:space="preserve"> Đã lắp đặt camera nhiệt cố định Hikvision DS-2TD2137T-9/W hỗ trợ đo nhiệt độ thông minh, xuất ma trận nhiệt độ số qua giao thức ISAPI (gói tin multipart gồm ảnh JPEG và nhị phân Float32 chứa giá trị nhiệt độ thô từng pixel).</w:t>
      </w:r>
    </w:p>
    <w:p>
      <w:pPr>
        <w:pStyle w:val="ListBullet"/>
        <w:spacing w:after="60" w:before="0" w:line="276" w:lineRule="auto"/>
        <w:ind w:left="360"/>
      </w:pPr>
      <w:r>
        <w:rPr>
          <w:b/>
        </w:rPr>
        <w:t>Các vấn đề khó khăn được ghi nhận:</w:t>
      </w:r>
    </w:p>
    <w:p>
      <w:pPr>
        <w:pStyle w:val="ListBullet"/>
        <w:spacing w:after="60" w:before="0" w:line="276" w:lineRule="auto"/>
        <w:ind w:left="720"/>
      </w:pPr>
      <w:r>
        <w:rPr>
          <w:i/>
        </w:rPr>
        <w:t>Xâm nhập trái phép:</w:t>
      </w:r>
      <w:r>
        <w:t xml:space="preserve"> Kẻ gian thường lợi dụng góc khuất hàng rào để cắt trộm cáp đồng tiếp địa. Camera thông thường chỉ ghi hình mà không tự cảnh báo, nhân viên trực ca đêm không thể giám sát liên tục 8 màn hình.</w:t>
      </w:r>
    </w:p>
    <w:p>
      <w:pPr>
        <w:pStyle w:val="ListBullet"/>
        <w:spacing w:after="60" w:before="0" w:line="276" w:lineRule="auto"/>
        <w:ind w:left="720"/>
      </w:pPr>
      <w:r>
        <w:rPr>
          <w:i/>
        </w:rPr>
        <w:t>Quá nhiệt tiếp xúc:</w:t>
      </w:r>
      <w:r>
        <w:t xml:space="preserve"> Các mối nối ngoài trời chịu tác động oxy hóa nhiệt đới nên điện trở tiếp xúc tăng dần. Việc đo nhiệt độ bằng thiết bị cầm tay chỉ được thực hiện 1 lần/tuần, có khả năng bỏ sót thời điểm tải cao gây nóng đỏ và phóng điện hồ quang.</w:t>
      </w:r>
    </w:p>
    <w:p>
      <w:pPr>
        <w:pStyle w:val="ListBullet"/>
        <w:spacing w:after="60" w:before="0" w:line="276" w:lineRule="auto"/>
        <w:ind w:left="360"/>
      </w:pPr>
      <w:r>
        <w:rPr>
          <w:b/>
        </w:rPr>
        <w:t>Yêu cầu chi tiết của giải pháp phần mềm:</w:t>
      </w:r>
    </w:p>
    <w:p>
      <w:pPr>
        <w:pStyle w:val="ListNumber"/>
        <w:spacing w:after="60" w:before="0" w:line="276" w:lineRule="auto"/>
        <w:ind w:left="720"/>
      </w:pPr>
      <w:r>
        <w:rPr>
          <w:b/>
        </w:rPr>
        <w:t>Chạy cục bộ 100% tại biên (Edge Processing):</w:t>
      </w:r>
      <w:r>
        <w:t xml:space="preserve"> Không gửi toàn bộ video luồng cao về Cloud để tiết kiệm băng thông. Xử lý nhận dạng và dự báo nhiệt độ trực tiếp tại thiết bị lắp ở tủ bảng điện của trạm.</w:t>
      </w:r>
    </w:p>
    <w:p>
      <w:pPr>
        <w:pStyle w:val="ListNumber"/>
        <w:spacing w:after="60" w:before="0" w:line="276" w:lineRule="auto"/>
        <w:ind w:left="720"/>
      </w:pPr>
      <w:r>
        <w:rPr>
          <w:b/>
        </w:rPr>
        <w:t>Nhận dạng con người thông minh:</w:t>
      </w:r>
      <w:r>
        <w:t xml:space="preserve"> Phát hiện người đi vào khu vực hành lang an toàn trạm biến áp. Lọc bỏ các tác nhân gây báo giả như chim bay, chó mèo, bóng cây rung, mưa bão. Tự động ghi lại video 10 giây chứa sự kiện để làm bằng chứng pháp lý.</w:t>
      </w:r>
    </w:p>
    <w:p>
      <w:pPr>
        <w:pStyle w:val="ListNumber"/>
        <w:spacing w:after="60" w:before="0" w:line="276" w:lineRule="auto"/>
        <w:ind w:left="720"/>
      </w:pPr>
      <w:r>
        <w:rPr>
          <w:b/>
        </w:rPr>
        <w:t>Tự động đồng bộ hóa cấu hình đo nhiệt:</w:t>
      </w:r>
      <w:r>
        <w:t xml:space="preserve"> Người vận hành từ máy chủ trung tâm có thể nhấp chọn tọa độ điểm cần đo trên giao diện Web, hệ thống biên tự động đồng bộ hóa tọa độ, trích xuất nhiệt độ từ ma trận nhiệt và lưu trữ lịch sử để chạy mô hình AI.</w:t>
      </w:r>
    </w:p>
    <w:p>
      <w:pPr>
        <w:pStyle w:val="ListNumber"/>
        <w:spacing w:after="60" w:before="0" w:line="276" w:lineRule="auto"/>
        <w:ind w:left="720"/>
      </w:pPr>
      <w:r>
        <w:rPr>
          <w:b/>
        </w:rPr>
        <w:t>Dự báo cảnh báo sớm quá nhiệt:</w:t>
      </w:r>
      <w:r>
        <w:t xml:space="preserve"> Dự báo chính xác giá trị nhiệt độ trong vòng 5 phút tiếp theo. Đưa ra cảnh báo mức độ vàng (cảnh báo) và đỏ (nguy hiểm) dựa trên nhiệt độ dự báo trước khi tiếp điểm thực sự nóng lên mức quá tải.</w:t>
      </w:r>
    </w:p>
    <w:p>
      <w:pPr>
        <w:spacing w:before="240" w:after="240"/>
        <w:pBdr>
          <w:bottom w:val="single" w:sz="6" w:space="1" w:color="2C5282"/>
        </w:pBdr>
      </w:pPr>
    </w:p>
    <w:p>
      <w:pPr>
        <w:keepNext/>
        <w:spacing w:before="240" w:after="80"/>
      </w:pPr>
      <w:r>
        <w:rPr>
          <w:b/>
          <w:color w:val="2D3748"/>
          <w:sz w:val="24"/>
        </w:rPr>
        <w:t>2. Tài liệu đặc tả yêu cầu hệ thống (SRS - Software Requirement Specification)</w:t>
      </w:r>
    </w:p>
    <w:p>
      <w:pPr>
        <w:keepNext/>
        <w:spacing w:before="200" w:after="80"/>
      </w:pPr>
      <w:r>
        <w:rPr>
          <w:b/>
          <w:i/>
          <w:color w:val="2D3748"/>
          <w:sz w:val="22"/>
        </w:rPr>
        <w:t>A. Yêu cầu tính năng (Functional Requirements)</w:t>
      </w:r>
    </w:p>
    <w:p>
      <w:pPr>
        <w:pStyle w:val="ListBullet"/>
        <w:spacing w:after="60" w:before="0" w:line="276" w:lineRule="auto"/>
        <w:ind w:left="360"/>
      </w:pPr>
      <w:r>
        <w:rPr>
          <w:b/>
        </w:rPr>
        <w:t>F-01: Bộ điều khiển đa tiến trình (Dual Daemon Controller):</w:t>
      </w:r>
      <w:r>
        <w:t xml:space="preserve"> Quản lý vòng đời hoạt động của các tiến trình phụ. Khi khởi chạy </w:t>
      </w:r>
      <w:r>
        <w:rPr>
          <w:rFonts w:ascii="Courier New" w:hAnsi="Courier New"/>
          <w:color w:val="B43232"/>
          <w:sz w:val="19"/>
        </w:rPr>
        <w:t>main_all.py</w:t>
      </w:r>
      <w:r>
        <w:t>, hệ thống tự động kiểm tra, dọn dẹp các cổng mạng bị chiếm dụng và kích hoạt song song module nhận dạng ảnh YOLO và API tiếp nhận ma trận nhiệt.</w:t>
      </w:r>
    </w:p>
    <w:p>
      <w:pPr>
        <w:pStyle w:val="ListBullet"/>
        <w:spacing w:after="60" w:before="0" w:line="276" w:lineRule="auto"/>
        <w:ind w:left="360"/>
      </w:pPr>
      <w:r>
        <w:rPr>
          <w:b/>
        </w:rPr>
        <w:t>F-02: Nhận diện người thời gian thực tối ưu phần cứng (Jetson TensorRT YOLO):</w:t>
      </w:r>
    </w:p>
    <w:p>
      <w:pPr>
        <w:pStyle w:val="ListBullet"/>
        <w:spacing w:after="60" w:before="0" w:line="276" w:lineRule="auto"/>
        <w:ind w:left="720"/>
      </w:pPr>
      <w:r>
        <w:t>Giải mã luồng camera RTSP (H.264/H.265) bằng phần cứng qua thư viện OpenCV tích hợp CUDA.</w:t>
      </w:r>
    </w:p>
    <w:p>
      <w:pPr>
        <w:pStyle w:val="ListBullet"/>
        <w:spacing w:after="60" w:before="0" w:line="276" w:lineRule="auto"/>
        <w:ind w:left="720"/>
      </w:pPr>
      <w:r>
        <w:t>Sử dụng mô hình YOLOv8n đã được tối ưu hóa sang TensorRT Engine (</w:t>
      </w:r>
      <w:r>
        <w:rPr>
          <w:rFonts w:ascii="Courier New" w:hAnsi="Courier New"/>
          <w:color w:val="B43232"/>
          <w:sz w:val="19"/>
        </w:rPr>
        <w:t>.engine</w:t>
      </w:r>
      <w:r>
        <w:t>) chạy ở chế độ FP16 trên nhân Tensor của NVIDIA.</w:t>
      </w:r>
    </w:p>
    <w:p>
      <w:pPr>
        <w:pStyle w:val="ListBullet"/>
        <w:spacing w:after="60" w:before="0" w:line="276" w:lineRule="auto"/>
        <w:ind w:left="720"/>
      </w:pPr>
      <w:r>
        <w:t>Nhận diện đối tượng người với độ chính xác IoU Threshold = 0.45 và Confidence Threshold = 0.55.</w:t>
      </w:r>
    </w:p>
    <w:p>
      <w:pPr>
        <w:pStyle w:val="ListBullet"/>
        <w:spacing w:after="60" w:before="0" w:line="276" w:lineRule="auto"/>
        <w:ind w:left="720"/>
      </w:pPr>
      <w:r>
        <w:t>Lọc nhiễu đối tượng dựa trên kích thước khung chữ nhật tối thiểu (20x40 pixel) và tỷ lệ khung hình chuẩn của người (tỷ lệ rộng/cao từ 0.2 đến 1.2) để tránh báo động giả do chim thú hay nhiễu ánh sáng.</w:t>
      </w:r>
    </w:p>
    <w:p>
      <w:pPr>
        <w:pStyle w:val="ListBullet"/>
        <w:spacing w:after="60" w:before="0" w:line="276" w:lineRule="auto"/>
        <w:ind w:left="360"/>
      </w:pPr>
      <w:r>
        <w:rPr>
          <w:b/>
        </w:rPr>
        <w:t>F-03: Ghi hình sự kiện động chống rung giật (Dynamic Event Recorder):</w:t>
      </w:r>
      <w:r>
        <w:t xml:space="preserve"> Khi phát hiện có người, tự khởi động tiến trình ghi video dạng MP4. Thời gian ghi tự động gia hạn thêm 3 giây (grace period) tính từ khung hình cuối cùng nhìn thấy người để tránh việc video bị ngắt quãng khi người đi khuất sau cột điện tạm thời.</w:t>
      </w:r>
    </w:p>
    <w:p>
      <w:pPr>
        <w:pStyle w:val="ListBullet"/>
        <w:spacing w:after="60" w:before="0" w:line="276" w:lineRule="auto"/>
        <w:ind w:left="360"/>
      </w:pPr>
      <w:r>
        <w:rPr>
          <w:b/>
        </w:rPr>
        <w:t>F-04: API Nhận dữ liệu nhiệt độ đa kênh (Multi-camera Partitioning Receiver):</w:t>
      </w:r>
      <w:r>
        <w:t xml:space="preserve"> API FastAPI nhận dữ liệu nhiệt độ thô từ camera nhiệt gửi lên. Tự động phân luồng dữ liệu của từng camera dựa vào IP người gửi (</w:t>
      </w:r>
      <w:r>
        <w:rPr>
          <w:rFonts w:ascii="Courier New" w:hAnsi="Courier New"/>
          <w:color w:val="B43232"/>
          <w:sz w:val="19"/>
        </w:rPr>
        <w:t>192.168.10.152</w:t>
      </w:r>
      <w:r>
        <w:t xml:space="preserve">, </w:t>
      </w:r>
      <w:r>
        <w:rPr>
          <w:rFonts w:ascii="Courier New" w:hAnsi="Courier New"/>
          <w:color w:val="B43232"/>
          <w:sz w:val="19"/>
        </w:rPr>
        <w:t>192.168.10.120</w:t>
      </w:r>
      <w:r>
        <w:t>,...) và lưu trữ riêng biệt để phục vụ huấn luyện mô hình độc lập.</w:t>
      </w:r>
    </w:p>
    <w:p>
      <w:pPr>
        <w:pStyle w:val="ListBullet"/>
        <w:spacing w:after="60" w:before="0" w:line="276" w:lineRule="auto"/>
        <w:ind w:left="360"/>
      </w:pPr>
      <w:r>
        <w:rPr>
          <w:b/>
        </w:rPr>
        <w:t>F-05: Tự động đồng bộ hóa cấu hình điểm đo (Config Schema Dynamic Sync):</w:t>
      </w:r>
      <w:r>
        <w:t xml:space="preserve"> Khi người vận hành cấu hình thêm/bớt các điểm đo nhiệt từ xa, hệ thống biên tự quét lại file CSV lịch sử hiện tại, thực hiện cập nhật thêm cột mới (điền giá trị trống cho dữ liệu cũ) hoặc ẩn cột cũ mà không làm hỏng cấu trúc dữ liệu lịch sử hiện có.</w:t>
      </w:r>
    </w:p>
    <w:p>
      <w:pPr>
        <w:pStyle w:val="ListBullet"/>
        <w:spacing w:after="60" w:before="0" w:line="276" w:lineRule="auto"/>
        <w:ind w:left="360"/>
      </w:pPr>
      <w:r>
        <w:rPr>
          <w:b/>
        </w:rPr>
        <w:t>F-06: Dự báo chuỗi thời gian đa biến bằng AI (MTKAN Forecasting Engine):</w:t>
      </w:r>
    </w:p>
    <w:p>
      <w:pPr>
        <w:pStyle w:val="ListBullet"/>
        <w:spacing w:after="60" w:before="0" w:line="276" w:lineRule="auto"/>
        <w:ind w:left="720"/>
      </w:pPr>
      <w:r>
        <w:t>Trích xuất dữ liệu lịch sử chuỗi thời gian nhiệt độ từ CSV.</w:t>
      </w:r>
    </w:p>
    <w:p>
      <w:pPr>
        <w:pStyle w:val="ListBullet"/>
        <w:spacing w:after="60" w:before="0" w:line="276" w:lineRule="auto"/>
        <w:ind w:left="720"/>
      </w:pPr>
      <w:r>
        <w:t>Phân rã chuỗi nhiệt độ thành 3 thành phần chính: Xu hướng (Trend), Chu kỳ (Seasonal), và Phần dư (Residual) bằng thuật toán STL (Seasonal and Trend decomposition using Loess).</w:t>
      </w:r>
    </w:p>
    <w:p>
      <w:pPr>
        <w:pStyle w:val="ListBullet"/>
        <w:spacing w:after="60" w:before="0" w:line="276" w:lineRule="auto"/>
        <w:ind w:left="720"/>
      </w:pPr>
      <w:r>
        <w:t>Đưa dữ liệu vào mô hình Kolmogorov-Arnold Network đa biến (MTKAN) để dự báo đồng thời nhiệt độ của tất cả các điểm đo trong 5 phút kế tiếp.</w:t>
      </w:r>
    </w:p>
    <w:p>
      <w:pPr>
        <w:pStyle w:val="ListBullet"/>
        <w:spacing w:after="60" w:before="0" w:line="276" w:lineRule="auto"/>
        <w:ind w:left="360"/>
      </w:pPr>
      <w:r>
        <w:rPr>
          <w:b/>
        </w:rPr>
        <w:t>F-07: Tự động huấn luyện lại mô hình (Auto-Retrain Daemon):</w:t>
      </w:r>
      <w:r>
        <w:t xml:space="preserve"> Khi danh sách điểm đo nhiệt độ (</w:t>
      </w:r>
      <w:r>
        <w:rPr>
          <w:rFonts w:ascii="Courier New" w:hAnsi="Courier New"/>
          <w:color w:val="B43232"/>
          <w:sz w:val="19"/>
        </w:rPr>
        <w:t>targets</w:t>
      </w:r>
      <w:r>
        <w:t xml:space="preserve">) thay đổi (ví dụ người dùng thêm điểm đo mới cần dự báo), hệ thống biên tự động khởi chạy tiến trình huấn luyện mô hình mới ở nền (background process) bằng cách gọi script </w:t>
      </w:r>
      <w:r>
        <w:rPr>
          <w:rFonts w:ascii="Courier New" w:hAnsi="Courier New"/>
          <w:color w:val="B43232"/>
          <w:sz w:val="19"/>
        </w:rPr>
        <w:t>train.py</w:t>
      </w:r>
      <w:r>
        <w:t>, đảm bảo không làm gián đoạn API tiếp nhận dữ liệu thời gian thực.</w:t>
      </w:r>
    </w:p>
    <w:p>
      <w:pPr>
        <w:pStyle w:val="ListBullet"/>
        <w:spacing w:after="60" w:before="0" w:line="276" w:lineRule="auto"/>
        <w:ind w:left="360"/>
      </w:pPr>
      <w:r>
        <w:rPr>
          <w:b/>
        </w:rPr>
        <w:t>F-08: Tự động kết nối lại camera (Camera Auto-Reconnect):</w:t>
      </w:r>
      <w:r>
        <w:t xml:space="preserve"> Khi luồng camera RTSP bị mất kết nối (do đứt cáp hoặc camera khởi động lại), module YOLO tự động giải phóng tài nguyên và kích hoạt luồng thử kết nối lại định kỳ mỗi 5-10 giây cho đến khi khôi phục trạng thái.</w:t>
      </w:r>
    </w:p>
    <w:p>
      <w:pPr>
        <w:keepNext/>
        <w:spacing w:before="200" w:after="80"/>
      </w:pPr>
      <w:r>
        <w:rPr>
          <w:b/>
          <w:i/>
          <w:color w:val="2D3748"/>
          <w:sz w:val="22"/>
        </w:rPr>
        <w:t>B. Yêu cầu phi tính năng (Non-Functional Requirements)</w:t>
      </w:r>
    </w:p>
    <w:p>
      <w:pPr>
        <w:pStyle w:val="ListBullet"/>
        <w:spacing w:after="60" w:before="0" w:line="276" w:lineRule="auto"/>
        <w:ind w:left="360"/>
      </w:pPr>
      <w:r>
        <w:rPr>
          <w:b/>
        </w:rPr>
        <w:t>NF-01: Hiệu năng xử lý:</w:t>
      </w:r>
      <w:r>
        <w:t xml:space="preserve"> Tần suất xử lý luồng hình ảnh YOLO trên Jetson Orin Nano đạt tối thiểu 25 khung hình/giây (FPS) với độ phân giải đầu vào 640x640.</w:t>
      </w:r>
    </w:p>
    <w:p>
      <w:pPr>
        <w:pStyle w:val="ListBullet"/>
        <w:spacing w:after="60" w:before="0" w:line="276" w:lineRule="auto"/>
        <w:ind w:left="360"/>
      </w:pPr>
      <w:r>
        <w:rPr>
          <w:b/>
        </w:rPr>
        <w:t>NF-02: Độ trễ phản hồi:</w:t>
      </w:r>
      <w:r>
        <w:t xml:space="preserve"> Thời gian từ lúc phát hiện đối tượng người xâm nhập đến khi cảnh báo xuất hiện trên màn hình máy chủ trung tâm không quá 1.5 giây trong điều kiện mạng LAN hoạt động bình thường.</w:t>
      </w:r>
    </w:p>
    <w:p>
      <w:pPr>
        <w:pStyle w:val="ListBullet"/>
        <w:spacing w:after="60" w:before="0" w:line="276" w:lineRule="auto"/>
        <w:ind w:left="360"/>
      </w:pPr>
      <w:r>
        <w:rPr>
          <w:b/>
        </w:rPr>
        <w:t>NF-03: Khả năng chịu lỗi dữ liệu:</w:t>
      </w:r>
      <w:r>
        <w:t xml:space="preserve"> Hệ thống dự báo tự động xử lý nội suy dữ liệu bị khuyết thiếu (do lỗi truyền thông camera nhiệt ngắn hạn) bằng thuật toán nội suy thời gian (Time-based Interpolation), đảm bảo dữ liệu đầu vào mô hình AI không bị rỗng gây crash hệ thống.</w:t>
      </w:r>
    </w:p>
    <w:p>
      <w:pPr>
        <w:pStyle w:val="ListBullet"/>
        <w:spacing w:after="60" w:before="0" w:line="276" w:lineRule="auto"/>
        <w:ind w:left="360"/>
      </w:pPr>
      <w:r>
        <w:rPr>
          <w:b/>
        </w:rPr>
        <w:t>NF-04: Tính bảo mật:</w:t>
      </w:r>
      <w:r>
        <w:t xml:space="preserve"> Dữ liệu hình ảnh và giá trị nhiệt độ được mã hóa dạng JSON đẩy qua kênh HTTP POST nội bộ. Hệ thống biên hỗ trợ phân giải IP động của client kết nối để tự động ánh xạ URL callback phản hồi thông tin.</w:t>
      </w:r>
    </w:p>
    <w:p>
      <w:pPr>
        <w:spacing w:before="240" w:after="240"/>
        <w:pBdr>
          <w:bottom w:val="single" w:sz="6" w:space="1" w:color="2C5282"/>
        </w:pBdr>
      </w:pPr>
    </w:p>
    <w:p>
      <w:pPr>
        <w:keepNext/>
        <w:spacing w:before="240" w:after="80"/>
      </w:pPr>
      <w:r>
        <w:rPr>
          <w:b/>
          <w:color w:val="2D3748"/>
          <w:sz w:val="24"/>
        </w:rPr>
        <w:t>3. Biên bản phê duyệt yêu cầu khách hàng</w:t>
      </w:r>
    </w:p>
    <w:p>
      <w:pPr>
        <w:spacing w:after="120" w:before="0" w:line="276" w:lineRule="auto"/>
        <w:jc w:val="both"/>
      </w:pPr>
      <w:r>
        <w:t>Tài liệu yêu cầu kỹ thuật trên đã được hai bên xem xét và ký biên bản thống nhất nghiệm thu giai đoạn 1. Các tiêu chí nghiệm thu phần mềm cuối cùng sẽ được đối chiếu trực tiếp với các kịch bản kiểm thử mô tả chi tiết tại Mục IV.</w:t>
      </w:r>
    </w:p>
    <w:p>
      <w:pPr>
        <w:spacing w:before="240" w:after="240"/>
        <w:pBdr>
          <w:bottom w:val="single" w:sz="6" w:space="1" w:color="2C5282"/>
        </w:pBdr>
      </w:pPr>
    </w:p>
    <w:p>
      <w:pPr>
        <w:keepNext/>
        <w:spacing w:before="280" w:after="120"/>
      </w:pPr>
      <w:r>
        <w:rPr>
          <w:b/>
          <w:color w:val="2D3748"/>
          <w:sz w:val="28"/>
        </w:rPr>
        <w:t>II. CÔNG ĐOẠN PHÂN TÍCH &amp; THIẾT KẾ</w:t>
      </w:r>
    </w:p>
    <w:p>
      <w:pPr>
        <w:keepNext/>
        <w:spacing w:before="240" w:after="80"/>
      </w:pPr>
      <w:r>
        <w:rPr>
          <w:b/>
          <w:color w:val="2D3748"/>
          <w:sz w:val="24"/>
        </w:rPr>
        <w:t>1. Sơ đồ kiến trúc chi tiết (Detailed Architecture &amp; Data Flows)</w:t>
      </w:r>
    </w:p>
    <w:p>
      <w:pPr>
        <w:spacing w:after="120" w:before="0" w:line="276" w:lineRule="auto"/>
        <w:jc w:val="both"/>
      </w:pPr>
      <w:r>
        <w:t>Kiến trúc phần mềm phân lớp tại thiết bị biên (Jetson Edge Node) được thiết kế theo mô hình Microservices giao tiếp phi trạng thái thông qua giao thức HTTP API nội bộ để đảm bảo tính module hóa và dễ bảo trì:</w:t>
      </w:r>
    </w:p>
    <w:p>
      <w:pPr>
        <w:spacing w:before="240" w:after="8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4114800"/>
                    </a:xfrm>
                    <a:prstGeom prst="rect"/>
                  </pic:spPr>
                </pic:pic>
              </a:graphicData>
            </a:graphic>
          </wp:inline>
        </w:drawing>
      </w:r>
    </w:p>
    <w:p>
      <w:pPr>
        <w:spacing w:before="40" w:after="240"/>
        <w:jc w:val="center"/>
      </w:pPr>
      <w:r>
        <w:rPr>
          <w:rFonts w:ascii="Arial" w:hAnsi="Arial"/>
          <w:i/>
          <w:color w:val="646464"/>
          <w:sz w:val="19"/>
        </w:rPr>
        <w:t>Hình: Sơ đồ kiến trúc hệ thống</w:t>
      </w:r>
    </w:p>
    <w:p>
      <w:pPr>
        <w:spacing w:before="240" w:after="240"/>
        <w:pBdr>
          <w:bottom w:val="single" w:sz="6" w:space="1" w:color="2C5282"/>
        </w:pBdr>
      </w:pPr>
    </w:p>
    <w:p>
      <w:pPr>
        <w:keepNext/>
        <w:spacing w:before="240" w:after="80"/>
      </w:pPr>
      <w:r>
        <w:rPr>
          <w:b/>
          <w:color w:val="2D3748"/>
          <w:sz w:val="24"/>
        </w:rPr>
        <w:t>2. Sơ đồ cơ sở dữ liệu chi tiết (Detailed Database Diagram - ERD)</w:t>
      </w:r>
    </w:p>
    <w:p>
      <w:pPr>
        <w:spacing w:after="120" w:before="0" w:line="276" w:lineRule="auto"/>
        <w:jc w:val="both"/>
      </w:pPr>
      <w:r>
        <w:t>Hệ thống lưu trữ dữ liệu tại biên dưới dạng cấu trúc tệp tin phân tán (JSON và CSV) phân luồng độc lập theo từng địa chỉ IP camera để tránh xung đột dữ liệu và tối ưu hiệu suất ghi đọc song song. Cấu trúc thực thể và mối quan hệ dữ liệu được mô tả chi tiết qua sơ đồ ERD dưới đây:</w:t>
      </w:r>
    </w:p>
    <w:p>
      <w:pPr>
        <w:spacing w:before="240" w:after="80"/>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database_erd.png"/>
                    <pic:cNvPicPr/>
                  </pic:nvPicPr>
                  <pic:blipFill>
                    <a:blip r:embed="rId10"/>
                    <a:stretch>
                      <a:fillRect/>
                    </a:stretch>
                  </pic:blipFill>
                  <pic:spPr>
                    <a:xfrm>
                      <a:off x="0" y="0"/>
                      <a:ext cx="5486400" cy="4389120"/>
                    </a:xfrm>
                    <a:prstGeom prst="rect"/>
                  </pic:spPr>
                </pic:pic>
              </a:graphicData>
            </a:graphic>
          </wp:inline>
        </w:drawing>
      </w:r>
    </w:p>
    <w:p>
      <w:pPr>
        <w:spacing w:before="40" w:after="240"/>
        <w:jc w:val="center"/>
      </w:pPr>
      <w:r>
        <w:rPr>
          <w:rFonts w:ascii="Arial" w:hAnsi="Arial"/>
          <w:i/>
          <w:color w:val="646464"/>
          <w:sz w:val="19"/>
        </w:rPr>
        <w:t>Hình: Sơ đồ cơ sở dữ liệu chi tiết ERD</w:t>
      </w:r>
    </w:p>
    <w:p>
      <w:pPr>
        <w:keepNext/>
        <w:spacing w:before="200" w:after="80"/>
      </w:pPr>
      <w:r>
        <w:rPr>
          <w:b/>
          <w:i/>
          <w:color w:val="2D3748"/>
          <w:sz w:val="22"/>
        </w:rPr>
        <w:t>A. Cấu trúc tập tin chứa danh sách tọa độ điểm đo nhiệt (`{camera_ip}_thermal_points.json`)</w:t>
      </w:r>
    </w:p>
    <w:p>
      <w:pPr>
        <w:spacing w:after="120" w:before="0" w:line="276" w:lineRule="auto"/>
        <w:jc w:val="both"/>
      </w:pPr>
      <w:r>
        <w:t xml:space="preserve">File này lưu trữ tọa độ chuẩn hóa của các điểm cần theo dõi nhiệt độ trên ma trận ảnh nhiệt. Tọa độ </w:t>
      </w:r>
      <w:r>
        <w:rPr>
          <w:rFonts w:ascii="Courier New" w:hAnsi="Courier New"/>
          <w:color w:val="B43232"/>
          <w:sz w:val="19"/>
        </w:rPr>
        <w:t>x</w:t>
      </w:r>
      <w:r>
        <w:t xml:space="preserve"> và </w:t>
      </w:r>
      <w:r>
        <w:rPr>
          <w:rFonts w:ascii="Courier New" w:hAnsi="Courier New"/>
          <w:color w:val="B43232"/>
          <w:sz w:val="19"/>
        </w:rPr>
        <w:t>y</w:t>
      </w:r>
      <w:r>
        <w:t xml:space="preserve"> nằm trong khoảng </w:t>
      </w:r>
      <w:r>
        <w:rPr>
          <w:rFonts w:ascii="Courier New" w:hAnsi="Courier New"/>
          <w:color w:val="B43232"/>
          <w:sz w:val="19"/>
        </w:rPr>
        <w:t>[0.0, 1.0]</w:t>
      </w:r>
      <w:r>
        <w:t>, tương ứng với tỷ lệ vị trí trên toàn khung hình của camera nhiệt.</w:t>
      </w:r>
    </w:p>
    <w:p>
      <w:pPr>
        <w:pStyle w:val="ListBullet"/>
        <w:spacing w:after="60" w:before="0" w:line="276" w:lineRule="auto"/>
        <w:ind w:left="360"/>
      </w:pPr>
      <w:r>
        <w:rPr>
          <w:i/>
        </w:rPr>
        <w:t>Đường dẫn lưu trữ:</w:t>
      </w:r>
      <w:r>
        <w:t xml:space="preserve"> </w:t>
      </w:r>
      <w:r>
        <w:rPr>
          <w:rFonts w:ascii="Courier New" w:hAnsi="Courier New"/>
          <w:color w:val="B43232"/>
          <w:sz w:val="19"/>
        </w:rPr>
        <w:t>timeseries_service/data/{camera_ip}_thermal_points.json</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w:t>
              <w:br/>
              <w:t xml:space="preserve">  "points": [</w:t>
              <w:br/>
              <w:t xml:space="preserve">    {</w:t>
              <w:br/>
              <w:t xml:space="preserve">      "id": "pt_trans_1",</w:t>
              <w:br/>
              <w:t xml:space="preserve">      "label": "Diem Tiep Xuc MBA T1",</w:t>
              <w:br/>
              <w:t xml:space="preserve">      "x": 0.4125,</w:t>
              <w:br/>
              <w:t xml:space="preserve">      "y": 0.5834</w:t>
              <w:br/>
              <w:t xml:space="preserve">    },</w:t>
              <w:br/>
              <w:t xml:space="preserve">    {</w:t>
              <w:br/>
              <w:t xml:space="preserve">      "id": "pt_trans_2",</w:t>
              <w:br/>
              <w:t xml:space="preserve">      "label": "Diem Tiep Xuc MBA T2",</w:t>
              <w:br/>
              <w:t xml:space="preserve">      "x": 0.6281,</w:t>
              <w:br/>
              <w:t xml:space="preserve">      "y": 0.5912</w:t>
              <w:br/>
              <w:t xml:space="preserve">    },</w:t>
              <w:br/>
              <w:t xml:space="preserve">    {</w:t>
              <w:br/>
              <w:t xml:space="preserve">      "id": "pt_bushing_a",</w:t>
              <w:br/>
              <w:t xml:space="preserve">      "label": "Dau Su Co A",</w:t>
              <w:br/>
              <w:t xml:space="preserve">      "x": 0.2845,</w:t>
              <w:br/>
              <w:t xml:space="preserve">      "y": 0.3120</w:t>
              <w:br/>
              <w:t xml:space="preserve">    }</w:t>
              <w:br/>
              <w:t xml:space="preserve">  ]</w:t>
              <w:br/>
              <w:t>}</w:t>
            </w:r>
          </w:p>
        </w:tc>
      </w:tr>
    </w:tbl>
    <w:p>
      <w:pPr>
        <w:spacing w:before="0" w:after="120"/>
      </w:pPr>
    </w:p>
    <w:p>
      <w:pPr>
        <w:keepNext/>
        <w:spacing w:before="200" w:after="80"/>
      </w:pPr>
      <w:r>
        <w:rPr>
          <w:b/>
          <w:i/>
          <w:color w:val="2D3748"/>
          <w:sz w:val="22"/>
        </w:rPr>
        <w:t>B. Tập tin dữ liệu chuỗi thời gian lịch sử (`{camera_ip}_live_thermal_history.csv`)</w:t>
      </w:r>
    </w:p>
    <w:p>
      <w:pPr>
        <w:spacing w:after="120" w:before="0" w:line="276" w:lineRule="auto"/>
        <w:jc w:val="both"/>
      </w:pPr>
      <w:r>
        <w:t>Lưu trữ toàn bộ lịch sử nhiệt độ thu thập được từ camera nhiệt. Cấu trúc file tự động thay đổi số lượng cột tương ứng với cấu hình trong tập tin JSON phía trên.</w:t>
      </w:r>
    </w:p>
    <w:p>
      <w:pPr>
        <w:pStyle w:val="ListBullet"/>
        <w:spacing w:after="60" w:before="0" w:line="276" w:lineRule="auto"/>
        <w:ind w:left="360"/>
      </w:pPr>
      <w:r>
        <w:rPr>
          <w:i/>
        </w:rPr>
        <w:t>Đường dẫn lưu trữ:</w:t>
      </w:r>
      <w:r>
        <w:t xml:space="preserve"> </w:t>
      </w:r>
      <w:r>
        <w:rPr>
          <w:rFonts w:ascii="Courier New" w:hAnsi="Courier New"/>
          <w:color w:val="B43232"/>
          <w:sz w:val="19"/>
        </w:rPr>
        <w:t>timeseries_service/data/{camera_ip}_live_thermal_history.csv</w:t>
      </w:r>
    </w:p>
    <w:p>
      <w:pPr>
        <w:pStyle w:val="ListBullet"/>
        <w:spacing w:after="60" w:before="0" w:line="276" w:lineRule="auto"/>
        <w:ind w:left="360"/>
      </w:pPr>
      <w:r>
        <w:rPr>
          <w:i/>
        </w:rPr>
        <w:t>Các cột dữ liệu:</w:t>
      </w:r>
    </w:p>
    <w:p>
      <w:pPr>
        <w:pStyle w:val="ListBullet"/>
        <w:spacing w:after="60" w:before="0" w:line="276" w:lineRule="auto"/>
        <w:ind w:left="720"/>
      </w:pPr>
      <w:r>
        <w:rPr>
          <w:rFonts w:ascii="Courier New" w:hAnsi="Courier New"/>
          <w:color w:val="B43232"/>
          <w:sz w:val="19"/>
        </w:rPr>
        <w:t>Timestamp</w:t>
      </w:r>
      <w:r>
        <w:t xml:space="preserve">: Chuỗi thời gian định dạng </w:t>
      </w:r>
      <w:r>
        <w:rPr>
          <w:rFonts w:ascii="Courier New" w:hAnsi="Courier New"/>
          <w:color w:val="B43232"/>
          <w:sz w:val="19"/>
        </w:rPr>
        <w:t>YYYY-MM-DD HH:MM:SS</w:t>
      </w:r>
      <w:r>
        <w:t>.</w:t>
      </w:r>
    </w:p>
    <w:p>
      <w:pPr>
        <w:pStyle w:val="ListBullet"/>
        <w:spacing w:after="60" w:before="0" w:line="276" w:lineRule="auto"/>
        <w:ind w:left="720"/>
      </w:pPr>
      <w:r>
        <w:t xml:space="preserve">Các cột tiếp theo tên cột trùng khớp với giá trị </w:t>
      </w:r>
      <w:r>
        <w:rPr>
          <w:rFonts w:ascii="Courier New" w:hAnsi="Courier New"/>
          <w:color w:val="B43232"/>
          <w:sz w:val="19"/>
        </w:rPr>
        <w:t>label</w:t>
      </w:r>
      <w:r>
        <w:t xml:space="preserve"> trong file cấu hình điểm nhiệt độ.</w:t>
      </w:r>
    </w:p>
    <w:p>
      <w:pPr>
        <w:pStyle w:val="ListBullet"/>
        <w:spacing w:after="60" w:before="0" w:line="276" w:lineRule="auto"/>
        <w:ind w:left="360"/>
      </w:pPr>
      <w:r>
        <w:rPr>
          <w:i/>
        </w:rPr>
        <w:t>Dữ liệu mẫu:</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Timestamp,Diem Tiep Xuc MBA T1,Diem Tiep Xuc MBA T2,Dau Su Co A</w:t>
              <w:br/>
              <w:t>2026-07-14 13:00:00,42.5,43.1,37.2</w:t>
              <w:br/>
              <w:t>2026-07-14 13:01:00,42.6,43.2,37.3</w:t>
              <w:br/>
              <w:t>2026-07-14 13:02:00,42.8,43.1,37.5</w:t>
              <w:br/>
              <w:t>2026-07-14 13:03:00,43.1,43.5,37.4</w:t>
            </w:r>
          </w:p>
        </w:tc>
      </w:tr>
    </w:tbl>
    <w:p>
      <w:pPr>
        <w:spacing w:before="0" w:after="120"/>
      </w:pPr>
    </w:p>
    <w:p>
      <w:pPr>
        <w:keepNext/>
        <w:spacing w:before="200" w:after="80"/>
      </w:pPr>
      <w:r>
        <w:rPr>
          <w:b/>
          <w:i/>
          <w:color w:val="2D3748"/>
          <w:sz w:val="22"/>
        </w:rPr>
        <w:t>C. Tập tin cấu hình học máy (`{camera_ip}_config.json`)</w:t>
      </w:r>
    </w:p>
    <w:p>
      <w:pPr>
        <w:spacing w:after="120" w:before="0" w:line="276" w:lineRule="auto"/>
        <w:jc w:val="both"/>
      </w:pPr>
      <w:r>
        <w:t>Lưu các tham số cấu hình phục vụ quá trình tiền xử lý dữ liệu và huấn luyện mô hình dự báo MTKAN cục bộ.</w:t>
      </w:r>
    </w:p>
    <w:p>
      <w:pPr>
        <w:pStyle w:val="ListBullet"/>
        <w:spacing w:after="60" w:before="0" w:line="276" w:lineRule="auto"/>
        <w:ind w:left="360"/>
      </w:pPr>
      <w:r>
        <w:rPr>
          <w:i/>
        </w:rPr>
        <w:t>Đường dẫn lưu trữ:</w:t>
      </w:r>
      <w:r>
        <w:t xml:space="preserve"> </w:t>
      </w:r>
      <w:r>
        <w:rPr>
          <w:rFonts w:ascii="Courier New" w:hAnsi="Courier New"/>
          <w:color w:val="B43232"/>
          <w:sz w:val="19"/>
        </w:rPr>
        <w:t>timeseries_service/model/{camera_ip}_config.json</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w:t>
              <w:br/>
              <w:t xml:space="preserve">  "window_size": 5,</w:t>
              <w:br/>
              <w:t xml:space="preserve">  "horizon": 5,</w:t>
              <w:br/>
              <w:t xml:space="preserve">  "seasonal_period": 60,</w:t>
              <w:br/>
              <w:t xml:space="preserve">  "targets": [</w:t>
              <w:br/>
              <w:t xml:space="preserve">    "Diem Tiep Xuc MBA T1",</w:t>
              <w:br/>
              <w:t xml:space="preserve">    "Diem Tiep Xuc MBA T2",</w:t>
              <w:br/>
              <w:t xml:space="preserve">    "Dau Su Co A"</w:t>
              <w:br/>
              <w:t xml:space="preserve">  ],</w:t>
              <w:br/>
              <w:t xml:space="preserve">  "feature_cols": [</w:t>
              <w:br/>
              <w:t xml:space="preserve">    "Diem Tiep Xuc MBA T1",</w:t>
              <w:br/>
              <w:t xml:space="preserve">    "Diem Tiep Xuc MBA T1_trend",</w:t>
              <w:br/>
              <w:t xml:space="preserve">    "Diem Tiep Xuc MBA T1_seasonal",</w:t>
              <w:br/>
              <w:t xml:space="preserve">    "Diem Tiep Xuc MBA T1_residual",</w:t>
              <w:br/>
              <w:t xml:space="preserve">    "Diem Tiep Xuc MBA T2",</w:t>
              <w:br/>
              <w:t xml:space="preserve">    "Diem Tiep Xuc MBA T2_trend",</w:t>
              <w:br/>
              <w:t xml:space="preserve">    "Diem Tiep Xuc MBA T2_seasonal",</w:t>
              <w:br/>
              <w:t xml:space="preserve">    "Diem Tiep Xuc MBA T2_residual",</w:t>
              <w:br/>
              <w:t xml:space="preserve">    "Dau Su Co A",</w:t>
              <w:br/>
              <w:t xml:space="preserve">    "Dau Su Co A_trend",</w:t>
              <w:br/>
              <w:t xml:space="preserve">    "Dau Su Co A_seasonal",</w:t>
              <w:br/>
              <w:t xml:space="preserve">    "Dau Su Co A_residual"</w:t>
              <w:br/>
              <w:t xml:space="preserve">  ],</w:t>
              <w:br/>
              <w:t xml:space="preserve">  "target_cols": [</w:t>
              <w:br/>
              <w:t xml:space="preserve">    "Diem Tiep Xuc MBA T1_t5",</w:t>
              <w:br/>
              <w:t xml:space="preserve">    "Diem Tiep Xuc MBA T2_t5",</w:t>
              <w:br/>
              <w:t xml:space="preserve">    "Dau Su Co A_t5"</w:t>
              <w:br/>
              <w:t xml:space="preserve">  ]</w:t>
              <w:br/>
              <w:t>}</w:t>
            </w:r>
          </w:p>
        </w:tc>
      </w:tr>
    </w:tbl>
    <w:p>
      <w:pPr>
        <w:spacing w:before="0" w:after="120"/>
      </w:pPr>
    </w:p>
    <w:p>
      <w:pPr>
        <w:spacing w:before="240" w:after="240"/>
        <w:pBdr>
          <w:bottom w:val="single" w:sz="6" w:space="1" w:color="2C5282"/>
        </w:pBdr>
      </w:pPr>
    </w:p>
    <w:p>
      <w:pPr>
        <w:keepNext/>
        <w:spacing w:before="240" w:after="80"/>
      </w:pPr>
      <w:r>
        <w:rPr>
          <w:b/>
          <w:color w:val="2D3748"/>
          <w:sz w:val="24"/>
        </w:rPr>
        <w:t>3. Các sơ đồ phân tích thiết kế UML bổ sung (UML Diagrams)</w:t>
      </w:r>
    </w:p>
    <w:p>
      <w:pPr>
        <w:spacing w:after="120" w:before="0" w:line="276" w:lineRule="auto"/>
        <w:jc w:val="both"/>
      </w:pPr>
      <w:r>
        <w:t>Để cung cấp góc nhìn kỹ thuật toàn diện về hành vi và cấu trúc tĩnh/động của phần mềm tại biên, dưới đây là các sơ đồ đặc tả UML chi tiết của hệ thống:</w:t>
      </w:r>
    </w:p>
    <w:p>
      <w:pPr>
        <w:keepNext/>
        <w:spacing w:before="200" w:after="80"/>
      </w:pPr>
      <w:r>
        <w:rPr>
          <w:b/>
          <w:i/>
          <w:color w:val="2D3748"/>
          <w:sz w:val="22"/>
        </w:rPr>
        <w:t>A. Sơ đồ Use Case (Use Case Diagram)</w:t>
      </w:r>
    </w:p>
    <w:p>
      <w:pPr>
        <w:spacing w:after="120" w:before="0" w:line="276" w:lineRule="auto"/>
        <w:jc w:val="both"/>
      </w:pPr>
      <w:r>
        <w:t>Sơ đồ Use Case thể hiện các vai trò tương tác chính của các tác nhân (Vận hành viên, Nhân viên bảo vệ, Thiết bị biên và Máy chủ trung tâm) với các nhóm chức năng cốt lõi của phần mềm:</w:t>
      </w:r>
    </w:p>
    <w:p>
      <w:pPr>
        <w:spacing w:before="240" w:after="80"/>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486400" cy="3840480"/>
                    </a:xfrm>
                    <a:prstGeom prst="rect"/>
                  </pic:spPr>
                </pic:pic>
              </a:graphicData>
            </a:graphic>
          </wp:inline>
        </w:drawing>
      </w:r>
    </w:p>
    <w:p>
      <w:pPr>
        <w:spacing w:before="40" w:after="240"/>
        <w:jc w:val="center"/>
      </w:pPr>
      <w:r>
        <w:rPr>
          <w:rFonts w:ascii="Arial" w:hAnsi="Arial"/>
          <w:i/>
          <w:color w:val="646464"/>
          <w:sz w:val="19"/>
        </w:rPr>
        <w:t>Hình: Sơ đồ Use Case</w:t>
      </w:r>
    </w:p>
    <w:p>
      <w:pPr>
        <w:keepNext/>
        <w:spacing w:before="200" w:after="80"/>
      </w:pPr>
      <w:r>
        <w:rPr>
          <w:b/>
          <w:i/>
          <w:color w:val="2D3748"/>
          <w:sz w:val="22"/>
        </w:rPr>
        <w:t>B. Sơ đồ Lớp (Class Diagram)</w:t>
      </w:r>
    </w:p>
    <w:p>
      <w:pPr>
        <w:spacing w:after="120" w:before="0" w:line="276" w:lineRule="auto"/>
        <w:jc w:val="both"/>
      </w:pPr>
      <w:r>
        <w:t>Sơ đồ mô tả cấu trúc tĩnh, các thuộc tính và phương thức của các lớp phần mềm chạy tại biên, đồng thời thể hiện mối quan hệ kế thừa/phụ thuộc giữa các module chức năng:</w:t>
      </w:r>
    </w:p>
    <w:p>
      <w:pPr>
        <w:spacing w:before="240" w:after="80"/>
        <w:jc w:val="center"/>
      </w:pPr>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486400" cy="3990109"/>
                    </a:xfrm>
                    <a:prstGeom prst="rect"/>
                  </pic:spPr>
                </pic:pic>
              </a:graphicData>
            </a:graphic>
          </wp:inline>
        </w:drawing>
      </w:r>
    </w:p>
    <w:p>
      <w:pPr>
        <w:spacing w:before="40" w:after="240"/>
        <w:jc w:val="center"/>
      </w:pPr>
      <w:r>
        <w:rPr>
          <w:rFonts w:ascii="Arial" w:hAnsi="Arial"/>
          <w:i/>
          <w:color w:val="646464"/>
          <w:sz w:val="19"/>
        </w:rPr>
        <w:t>Hình: Sơ đồ lớp Class Diagram</w:t>
      </w:r>
    </w:p>
    <w:p>
      <w:pPr>
        <w:keepNext/>
        <w:spacing w:before="200" w:after="80"/>
      </w:pPr>
      <w:r>
        <w:rPr>
          <w:b/>
          <w:i/>
          <w:color w:val="2D3748"/>
          <w:sz w:val="22"/>
        </w:rPr>
        <w:t>C. Sơ đồ Hoạt động (Activity Diagram)</w:t>
      </w:r>
    </w:p>
    <w:p>
      <w:pPr>
        <w:spacing w:after="120" w:before="0" w:line="276" w:lineRule="auto"/>
        <w:jc w:val="both"/>
      </w:pPr>
      <w:r>
        <w:t>Sơ đồ đặc tả luồng nghiệp vụ động của tiến trình tiếp nhận ma trận nhiệt độ từ camera vật lý, trích xuất điểm đo, tiền xử lý dữ liệu và kích hoạt cơ chế dự báo bằng mô hình MTKAN:</w:t>
      </w:r>
    </w:p>
    <w:p>
      <w:pPr>
        <w:spacing w:before="240" w:after="80"/>
        <w:jc w:val="center"/>
      </w:pPr>
      <w:r>
        <w:drawing>
          <wp:inline xmlns:a="http://schemas.openxmlformats.org/drawingml/2006/main" xmlns:pic="http://schemas.openxmlformats.org/drawingml/2006/picture">
            <wp:extent cx="5486400" cy="8229600"/>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486400" cy="8229600"/>
                    </a:xfrm>
                    <a:prstGeom prst="rect"/>
                  </pic:spPr>
                </pic:pic>
              </a:graphicData>
            </a:graphic>
          </wp:inline>
        </w:drawing>
      </w:r>
    </w:p>
    <w:p>
      <w:pPr>
        <w:spacing w:before="40" w:after="240"/>
        <w:jc w:val="center"/>
      </w:pPr>
      <w:r>
        <w:rPr>
          <w:rFonts w:ascii="Arial" w:hAnsi="Arial"/>
          <w:i/>
          <w:color w:val="646464"/>
          <w:sz w:val="19"/>
        </w:rPr>
        <w:t>Hình: Sơ đồ hoạt động Activity Diagram</w:t>
      </w:r>
    </w:p>
    <w:p>
      <w:pPr>
        <w:keepNext/>
        <w:spacing w:before="200" w:after="80"/>
      </w:pPr>
      <w:r>
        <w:rPr>
          <w:b/>
          <w:i/>
          <w:color w:val="2D3748"/>
          <w:sz w:val="22"/>
        </w:rPr>
        <w:t>D. Sơ đồ Trạng thái (State Diagram)</w:t>
      </w:r>
    </w:p>
    <w:p>
      <w:pPr>
        <w:spacing w:after="120" w:before="0" w:line="276" w:lineRule="auto"/>
        <w:jc w:val="both"/>
      </w:pPr>
      <w:r>
        <w:t>Sơ đồ mô tả vòng đời và các bước chuyển đổi trạng thái của module nhận diện xâm nhập và ghi hình sự kiện động YOLO (phòng ngừa nhiễu flicking chuyển động):</w:t>
      </w:r>
    </w:p>
    <w:p>
      <w:pPr>
        <w:spacing w:before="240" w:after="80"/>
        <w:jc w:val="center"/>
      </w:pPr>
      <w:r>
        <w:drawing>
          <wp:inline xmlns:a="http://schemas.openxmlformats.org/drawingml/2006/main" xmlns:pic="http://schemas.openxmlformats.org/drawingml/2006/picture">
            <wp:extent cx="5486400" cy="4876800"/>
            <wp:docPr id="6" name="Picture 6"/>
            <wp:cNvGraphicFramePr>
              <a:graphicFrameLocks noChangeAspect="1"/>
            </wp:cNvGraphicFramePr>
            <a:graphic>
              <a:graphicData uri="http://schemas.openxmlformats.org/drawingml/2006/picture">
                <pic:pic>
                  <pic:nvPicPr>
                    <pic:cNvPr id="0" name="state_diagram.png"/>
                    <pic:cNvPicPr/>
                  </pic:nvPicPr>
                  <pic:blipFill>
                    <a:blip r:embed="rId14"/>
                    <a:stretch>
                      <a:fillRect/>
                    </a:stretch>
                  </pic:blipFill>
                  <pic:spPr>
                    <a:xfrm>
                      <a:off x="0" y="0"/>
                      <a:ext cx="5486400" cy="4876800"/>
                    </a:xfrm>
                    <a:prstGeom prst="rect"/>
                  </pic:spPr>
                </pic:pic>
              </a:graphicData>
            </a:graphic>
          </wp:inline>
        </w:drawing>
      </w:r>
    </w:p>
    <w:p>
      <w:pPr>
        <w:spacing w:before="40" w:after="240"/>
        <w:jc w:val="center"/>
      </w:pPr>
      <w:r>
        <w:rPr>
          <w:rFonts w:ascii="Arial" w:hAnsi="Arial"/>
          <w:i/>
          <w:color w:val="646464"/>
          <w:sz w:val="19"/>
        </w:rPr>
        <w:t>Hình: Sơ đồ trạng thái State Diagram</w:t>
      </w:r>
    </w:p>
    <w:p>
      <w:pPr>
        <w:spacing w:before="240" w:after="240"/>
        <w:pBdr>
          <w:bottom w:val="single" w:sz="6" w:space="1" w:color="2C5282"/>
        </w:pBdr>
      </w:pPr>
    </w:p>
    <w:p>
      <w:pPr>
        <w:keepNext/>
        <w:spacing w:before="240" w:after="80"/>
      </w:pPr>
      <w:r>
        <w:rPr>
          <w:b/>
          <w:color w:val="2D3748"/>
          <w:sz w:val="24"/>
        </w:rPr>
        <w:t>4. Thiết kế giao diện người dùng (UI/UX Mockups)</w:t>
      </w:r>
    </w:p>
    <w:p>
      <w:pPr>
        <w:spacing w:after="120" w:before="0" w:line="276" w:lineRule="auto"/>
        <w:jc w:val="both"/>
      </w:pPr>
      <w:r>
        <w:t>Giao diện Web Dashboard hiển thị tập trung tại Máy chủ Trung tâm bao gồm thiết kế bố cục đáp ứng như sau:</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w:t>
              <w:br/>
              <w:t>| [SYSTEM LOGO]  HỆ THỐNG GIÁM SÁT AN NINH &amp; NHIỆT ĐỘ TRẠM BIẾN ÁP BIÊN             |</w:t>
              <w:br/>
              <w:t>+-----------------------------------------------------------------------------------+</w:t>
              <w:br/>
              <w:t>|  [BẢN ĐỒ TRẠM]              |  [CAMERA AN NINH LIVE]                              |</w:t>
              <w:br/>
              <w:t>|  * Trạm 110kV Cát Lái       |  +-----------------------------------------------+  |</w:t>
              <w:br/>
              <w:t>|  * Trạm 110kV Thủ Đức       |  |  [WARNING: Intrusion Detected]                |  |</w:t>
              <w:br/>
              <w:t>|                             |  |      +--------------+                         |  |</w:t>
              <w:br/>
              <w:t>|                             |  |      |   [PERSON]   |    FPS: 28.5            |  |</w:t>
              <w:br/>
              <w:t>|                             |  |      |    Score 89% |                         |  |</w:t>
              <w:br/>
              <w:t>|                             |  |      +--------------+                         |  |</w:t>
              <w:br/>
              <w:t>|                             |  +-----------------------------------------------+  |</w:t>
              <w:br/>
              <w:t>+-----------------------------+-----------------------------------------------------+</w:t>
              <w:br/>
              <w:t>|  [CAMERA NHIỆT HỒNG NGOẠI]   |  [BIỂU ĐỒ DỰ BÁO XU HƯỚNG NHIỆT (MÔ HÌNH MTKAN)]    |</w:t>
              <w:br/>
              <w:t>|  +-----------------------+  |   Nhiệt độ (°C)                                     |</w:t>
              <w:br/>
              <w:t>|  |  (Pt.1: 45.2°C) [x]   |  |   55 |                                              |</w:t>
              <w:br/>
              <w:t>|  |                       |  |   50 |               / - - - - [Dự báo 5 phút tới]  |</w:t>
              <w:br/>
              <w:t>|  |          (Pt.2: 41°C) |  |   45 |______________/                               |</w:t>
              <w:br/>
              <w:t>|  |                       |  |   40 |  Lịch sử                                     |</w:t>
              <w:br/>
              <w:t>|  +-----------------------+  |      +-----------------------------------------     |</w:t>
              <w:br/>
              <w:t>|  * Click ảnh để thêm điểm đo|      13:00   13:01   13:02   13:03   13:04   13:05     |</w:t>
              <w:br/>
              <w:t>+-----------------------------+-----------------------------------------------------+</w:t>
              <w:br/>
              <w:t>|  [DANH SÁCH CẢNH BÁO MỚI NHẤT]                                                    |</w:t>
              <w:br/>
              <w:t>|  [13:02:15] CẢNH BÁO ĐỎ: Phát hiện xâm nhập tại Camera 1 (Xem Video sự kiện MP4)  |</w:t>
              <w:br/>
              <w:t>|  [12:59:00] CẢNH BÁO VÀNG: Nhiệt độ dự báo tại "MBA T1" vượt ngưỡng (Dự báo: 52°C)|</w:t>
              <w:br/>
              <w:t>+-----------------------------------------------------------------------------------+</w:t>
            </w:r>
          </w:p>
        </w:tc>
      </w:tr>
    </w:tbl>
    <w:p>
      <w:pPr>
        <w:spacing w:before="0" w:after="120"/>
      </w:pPr>
    </w:p>
    <w:p>
      <w:pPr>
        <w:spacing w:before="240" w:after="240"/>
        <w:pBdr>
          <w:bottom w:val="single" w:sz="6" w:space="1" w:color="2C5282"/>
        </w:pBdr>
      </w:pPr>
    </w:p>
    <w:p>
      <w:pPr>
        <w:keepNext/>
        <w:spacing w:before="280" w:after="120"/>
      </w:pPr>
      <w:r>
        <w:rPr>
          <w:b/>
          <w:color w:val="2D3748"/>
          <w:sz w:val="28"/>
        </w:rPr>
        <w:t>III. CÔNG ĐOẠN LẬP TRÌNH &amp; VIẾT MÃ NGUỒN</w:t>
      </w:r>
    </w:p>
    <w:p>
      <w:pPr>
        <w:keepNext/>
        <w:spacing w:before="240" w:after="80"/>
      </w:pPr>
      <w:r>
        <w:rPr>
          <w:b/>
          <w:color w:val="2D3748"/>
          <w:sz w:val="24"/>
        </w:rPr>
        <w:t>1. Nhật ký lập trình (Commit Log / Git Log)</w:t>
      </w:r>
    </w:p>
    <w:p>
      <w:pPr>
        <w:spacing w:after="120" w:before="0" w:line="276" w:lineRule="auto"/>
        <w:jc w:val="both"/>
      </w:pPr>
      <w:r>
        <w:t>Lịch sử chi tiết toàn bộ các commit trong repository của dự án biên dịch hệ thống an ninh và phân tích nhiệt độ biên:</w:t>
      </w:r>
    </w:p>
    <w:p>
      <w:pPr>
        <w:pStyle w:val="ListBullet"/>
        <w:spacing w:after="60" w:before="0" w:line="276" w:lineRule="auto"/>
        <w:ind w:left="360"/>
      </w:pPr>
      <w:r>
        <w:rPr>
          <w:b/>
        </w:rPr>
        <w:t>Commit Hash:</w:t>
      </w:r>
      <w:r>
        <w:t xml:space="preserve"> </w:t>
      </w:r>
      <w:r>
        <w:rPr>
          <w:rFonts w:ascii="Courier New" w:hAnsi="Courier New"/>
          <w:color w:val="B43232"/>
          <w:sz w:val="19"/>
        </w:rPr>
        <w:t>f800ce8</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Sat Jun 27 15:42:01 2026 +0700</w:t>
      </w:r>
    </w:p>
    <w:p>
      <w:pPr>
        <w:pStyle w:val="ListBullet"/>
        <w:spacing w:after="60" w:before="0" w:line="276" w:lineRule="auto"/>
        <w:ind w:left="720"/>
      </w:pPr>
      <w:r>
        <w:rPr>
          <w:i/>
        </w:rPr>
        <w:t>Tiêu đề:</w:t>
      </w:r>
      <w:r>
        <w:t xml:space="preserve"> feat: cac chuc nang hoat dong tot - 15h41 27-06-2026</w:t>
      </w:r>
    </w:p>
    <w:p>
      <w:pPr>
        <w:pStyle w:val="ListBullet"/>
        <w:spacing w:after="60" w:before="0" w:line="276" w:lineRule="auto"/>
        <w:ind w:left="720"/>
      </w:pPr>
      <w:r>
        <w:rPr>
          <w:i/>
        </w:rPr>
        <w:t>Chi tiết:</w:t>
      </w:r>
      <w:r>
        <w:t xml:space="preserve"> Đánh giá tổng thể hiệu năng của Edge Node khi chạy đồng hành hai luồng chính (YOLOv8 và Thermal Receiver). Thực hiện tối ưu hóa bộ nhớ GPU và dọn dẹp giải phóng VRAM.</w:t>
      </w:r>
    </w:p>
    <w:p>
      <w:pPr>
        <w:pStyle w:val="ListBullet"/>
        <w:spacing w:after="60" w:before="0" w:line="276" w:lineRule="auto"/>
        <w:ind w:left="360"/>
      </w:pPr>
      <w:r>
        <w:rPr>
          <w:b/>
        </w:rPr>
        <w:t>Commit Hash:</w:t>
      </w:r>
      <w:r>
        <w:t xml:space="preserve"> </w:t>
      </w:r>
      <w:r>
        <w:rPr>
          <w:rFonts w:ascii="Courier New" w:hAnsi="Courier New"/>
          <w:color w:val="B43232"/>
          <w:sz w:val="19"/>
        </w:rPr>
        <w:t>681afe3</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Sat Jun 13 17:11:56 2026 +0700</w:t>
      </w:r>
    </w:p>
    <w:p>
      <w:pPr>
        <w:pStyle w:val="ListBullet"/>
        <w:spacing w:after="60" w:before="0" w:line="276" w:lineRule="auto"/>
        <w:ind w:left="720"/>
      </w:pPr>
      <w:r>
        <w:rPr>
          <w:i/>
        </w:rPr>
        <w:t>Tiêu đề:</w:t>
      </w:r>
      <w:r>
        <w:t xml:space="preserve"> fix: resolve scaler shape mismatch in autotrain and improve yolo rtsp connection stability</w:t>
      </w:r>
    </w:p>
    <w:p>
      <w:pPr>
        <w:pStyle w:val="ListBullet"/>
        <w:spacing w:after="60" w:before="0" w:line="276" w:lineRule="auto"/>
        <w:ind w:left="720"/>
      </w:pPr>
      <w:r>
        <w:rPr>
          <w:i/>
        </w:rPr>
        <w:t>Chi tiết:</w:t>
      </w:r>
      <w:r>
        <w:t xml:space="preserve"> Sửa lỗi bất tương thích kích thước bộ chuẩn hóa (shape mismatch) khi số lượng target nhiệt độ thay đổi trong tiến trình tự huấn luyện. Tối ưu hóa luồng đọc camera RTSP của YOLOv8 tránh timeout đứt mạng.</w:t>
      </w:r>
    </w:p>
    <w:p>
      <w:pPr>
        <w:pStyle w:val="ListBullet"/>
        <w:spacing w:after="60" w:before="0" w:line="276" w:lineRule="auto"/>
        <w:ind w:left="360"/>
      </w:pPr>
      <w:r>
        <w:rPr>
          <w:b/>
        </w:rPr>
        <w:t>Commit Hash:</w:t>
      </w:r>
      <w:r>
        <w:t xml:space="preserve"> </w:t>
      </w:r>
      <w:r>
        <w:rPr>
          <w:rFonts w:ascii="Courier New" w:hAnsi="Courier New"/>
          <w:color w:val="B43232"/>
          <w:sz w:val="19"/>
        </w:rPr>
        <w:t>df1c7e2</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Tue Jun 9 15:40:46 2026 +0700</w:t>
      </w:r>
    </w:p>
    <w:p>
      <w:pPr>
        <w:pStyle w:val="ListBullet"/>
        <w:spacing w:after="60" w:before="0" w:line="276" w:lineRule="auto"/>
        <w:ind w:left="720"/>
      </w:pPr>
      <w:r>
        <w:rPr>
          <w:i/>
        </w:rPr>
        <w:t>Tiêu đề:</w:t>
      </w:r>
      <w:r>
        <w:t xml:space="preserve"> chore: add trained models, scalers, and configs to repository</w:t>
      </w:r>
    </w:p>
    <w:p>
      <w:pPr>
        <w:pStyle w:val="ListBullet"/>
        <w:spacing w:after="60" w:before="0" w:line="276" w:lineRule="auto"/>
        <w:ind w:left="720"/>
      </w:pPr>
      <w:r>
        <w:rPr>
          <w:i/>
        </w:rPr>
        <w:t>Chi tiết:</w:t>
      </w:r>
      <w:r>
        <w:t xml:space="preserve"> Lưu trữ các tệp trọng số đã huấn luyện (</w:t>
      </w:r>
      <w:r>
        <w:rPr>
          <w:rFonts w:ascii="Courier New" w:hAnsi="Courier New"/>
          <w:color w:val="B43232"/>
          <w:sz w:val="19"/>
        </w:rPr>
        <w:t>mtkan_weights.weights.h5</w:t>
      </w:r>
      <w:r>
        <w:t>), bộ chuẩn hóa dữ liệu (</w:t>
      </w:r>
      <w:r>
        <w:rPr>
          <w:rFonts w:ascii="Courier New" w:hAnsi="Courier New"/>
          <w:color w:val="B43232"/>
          <w:sz w:val="19"/>
        </w:rPr>
        <w:t>scaler_X.pkl</w:t>
      </w:r>
      <w:r>
        <w:t xml:space="preserve">, </w:t>
      </w:r>
      <w:r>
        <w:rPr>
          <w:rFonts w:ascii="Courier New" w:hAnsi="Courier New"/>
          <w:color w:val="B43232"/>
          <w:sz w:val="19"/>
        </w:rPr>
        <w:t>scaler_y.pkl</w:t>
      </w:r>
      <w:r>
        <w:t>) và file cấu hình camera mặc định vào repository.</w:t>
      </w:r>
    </w:p>
    <w:p>
      <w:pPr>
        <w:pStyle w:val="ListBullet"/>
        <w:spacing w:after="60" w:before="0" w:line="276" w:lineRule="auto"/>
        <w:ind w:left="360"/>
      </w:pPr>
      <w:r>
        <w:rPr>
          <w:b/>
        </w:rPr>
        <w:t>Commit Hash:</w:t>
      </w:r>
      <w:r>
        <w:t xml:space="preserve"> </w:t>
      </w:r>
      <w:r>
        <w:rPr>
          <w:rFonts w:ascii="Courier New" w:hAnsi="Courier New"/>
          <w:color w:val="B43232"/>
          <w:sz w:val="19"/>
        </w:rPr>
        <w:t>4a3aafa</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Tue Jun 9 15:35:41 2026 +0700</w:t>
      </w:r>
    </w:p>
    <w:p>
      <w:pPr>
        <w:pStyle w:val="ListBullet"/>
        <w:spacing w:after="60" w:before="0" w:line="276" w:lineRule="auto"/>
        <w:ind w:left="720"/>
      </w:pPr>
      <w:r>
        <w:rPr>
          <w:i/>
        </w:rPr>
        <w:t>Tiêu đề:</w:t>
      </w:r>
      <w:r>
        <w:t xml:space="preserve"> chore: add log files and telemetry data history to repository</w:t>
      </w:r>
    </w:p>
    <w:p>
      <w:pPr>
        <w:pStyle w:val="ListBullet"/>
        <w:spacing w:after="60" w:before="0" w:line="276" w:lineRule="auto"/>
        <w:ind w:left="720"/>
      </w:pPr>
      <w:r>
        <w:rPr>
          <w:i/>
        </w:rPr>
        <w:t>Chi tiết:</w:t>
      </w:r>
      <w:r>
        <w:t xml:space="preserve"> Đưa các file ghi nhật ký hoạt động (</w:t>
      </w:r>
      <w:r>
        <w:rPr>
          <w:rFonts w:ascii="Courier New" w:hAnsi="Courier New"/>
          <w:color w:val="B43232"/>
          <w:sz w:val="19"/>
        </w:rPr>
        <w:t>thermal_service.log</w:t>
      </w:r>
      <w:r>
        <w:t xml:space="preserve">, </w:t>
      </w:r>
      <w:r>
        <w:rPr>
          <w:rFonts w:ascii="Courier New" w:hAnsi="Courier New"/>
          <w:color w:val="B43232"/>
          <w:sz w:val="19"/>
        </w:rPr>
        <w:t>thermal_sender.log</w:t>
      </w:r>
      <w:r>
        <w:t xml:space="preserve">, </w:t>
      </w:r>
      <w:r>
        <w:rPr>
          <w:rFonts w:ascii="Courier New" w:hAnsi="Courier New"/>
          <w:color w:val="B43232"/>
          <w:sz w:val="19"/>
        </w:rPr>
        <w:t>system_all.log</w:t>
      </w:r>
      <w:r>
        <w:t>) và dữ liệu thực tế trạm biến áp vào Git để kiểm tra offline.</w:t>
      </w:r>
    </w:p>
    <w:p>
      <w:pPr>
        <w:pStyle w:val="ListBullet"/>
        <w:spacing w:after="60" w:before="0" w:line="276" w:lineRule="auto"/>
        <w:ind w:left="360"/>
      </w:pPr>
      <w:r>
        <w:rPr>
          <w:b/>
        </w:rPr>
        <w:t>Commit Hash:</w:t>
      </w:r>
      <w:r>
        <w:t xml:space="preserve"> </w:t>
      </w:r>
      <w:r>
        <w:rPr>
          <w:rFonts w:ascii="Courier New" w:hAnsi="Courier New"/>
          <w:color w:val="B43232"/>
          <w:sz w:val="19"/>
        </w:rPr>
        <w:t>4e5c407</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Tue Jun 9 11:48:54 2026 +0700</w:t>
      </w:r>
    </w:p>
    <w:p>
      <w:pPr>
        <w:pStyle w:val="ListBullet"/>
        <w:spacing w:after="60" w:before="0" w:line="276" w:lineRule="auto"/>
        <w:ind w:left="720"/>
      </w:pPr>
      <w:r>
        <w:rPr>
          <w:i/>
        </w:rPr>
        <w:t>Tiêu đề:</w:t>
      </w:r>
      <w:r>
        <w:t xml:space="preserve"> feat: resolve callback url dynamically based on requesting client IP</w:t>
      </w:r>
    </w:p>
    <w:p>
      <w:pPr>
        <w:pStyle w:val="ListBullet"/>
        <w:spacing w:after="60" w:before="0" w:line="276" w:lineRule="auto"/>
        <w:ind w:left="720"/>
      </w:pPr>
      <w:r>
        <w:rPr>
          <w:i/>
        </w:rPr>
        <w:t>Chi tiết:</w:t>
      </w:r>
      <w:r>
        <w:t xml:space="preserve"> Phát triển logic tự động phân tích và giải quyết IP động của Central Station gửi yêu cầu để định tuyến URL callback phản hồi kết quả dự báo một cách linh hoạt.</w:t>
      </w:r>
    </w:p>
    <w:p>
      <w:pPr>
        <w:pStyle w:val="ListBullet"/>
        <w:spacing w:after="60" w:before="0" w:line="276" w:lineRule="auto"/>
        <w:ind w:left="360"/>
      </w:pPr>
      <w:r>
        <w:rPr>
          <w:b/>
        </w:rPr>
        <w:t>Commit Hash:</w:t>
      </w:r>
      <w:r>
        <w:t xml:space="preserve"> </w:t>
      </w:r>
      <w:r>
        <w:rPr>
          <w:rFonts w:ascii="Courier New" w:hAnsi="Courier New"/>
          <w:color w:val="B43232"/>
          <w:sz w:val="19"/>
        </w:rPr>
        <w:t>67c51f6</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Mon Jun 8 13:46:08 2026 +0700</w:t>
      </w:r>
    </w:p>
    <w:p>
      <w:pPr>
        <w:pStyle w:val="ListBullet"/>
        <w:spacing w:after="60" w:before="0" w:line="276" w:lineRule="auto"/>
        <w:ind w:left="720"/>
      </w:pPr>
      <w:r>
        <w:rPr>
          <w:i/>
        </w:rPr>
        <w:t>Tiêu đề:</w:t>
      </w:r>
      <w:r>
        <w:t xml:space="preserve"> feat: partition raw json packet logs into camera-specific subdirectories under received_data/</w:t>
      </w:r>
    </w:p>
    <w:p>
      <w:pPr>
        <w:pStyle w:val="ListBullet"/>
        <w:spacing w:after="60" w:before="0" w:line="276" w:lineRule="auto"/>
        <w:ind w:left="720"/>
      </w:pPr>
      <w:r>
        <w:rPr>
          <w:i/>
        </w:rPr>
        <w:t>Chi tiết:</w:t>
      </w:r>
      <w:r>
        <w:t xml:space="preserve"> Tách biệt lưu trữ log thô JSON của từng camera nhiệt theo địa chỉ IP vào các thư mục con riêng biệt để tránh ghi đè dữ liệu.</w:t>
      </w:r>
    </w:p>
    <w:p>
      <w:pPr>
        <w:pStyle w:val="ListBullet"/>
        <w:spacing w:after="60" w:before="0" w:line="276" w:lineRule="auto"/>
        <w:ind w:left="360"/>
      </w:pPr>
      <w:r>
        <w:rPr>
          <w:b/>
        </w:rPr>
        <w:t>Commit Hash:</w:t>
      </w:r>
      <w:r>
        <w:t xml:space="preserve"> </w:t>
      </w:r>
      <w:r>
        <w:rPr>
          <w:rFonts w:ascii="Courier New" w:hAnsi="Courier New"/>
          <w:color w:val="B43232"/>
          <w:sz w:val="19"/>
        </w:rPr>
        <w:t>d8505be</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Mon Jun 8 13:41:48 2026 +0700</w:t>
      </w:r>
    </w:p>
    <w:p>
      <w:pPr>
        <w:pStyle w:val="ListBullet"/>
        <w:spacing w:after="60" w:before="0" w:line="276" w:lineRule="auto"/>
        <w:ind w:left="720"/>
      </w:pPr>
      <w:r>
        <w:rPr>
          <w:i/>
        </w:rPr>
        <w:t>Tiêu đề:</w:t>
      </w:r>
      <w:r>
        <w:t xml:space="preserve"> feat: implement per-camera partitioning for data, configurations, model weights, and scalers</w:t>
      </w:r>
    </w:p>
    <w:p>
      <w:pPr>
        <w:pStyle w:val="ListBullet"/>
        <w:spacing w:after="60" w:before="0" w:line="276" w:lineRule="auto"/>
        <w:ind w:left="720"/>
      </w:pPr>
      <w:r>
        <w:rPr>
          <w:i/>
        </w:rPr>
        <w:t>Chi tiết:</w:t>
      </w:r>
      <w:r>
        <w:t xml:space="preserve"> Thiết lập cơ chế đa camera (multi-camera partitioning) độc lập cho toàn bộ tài nguyên: file lịch sử CSV, file cấu hình, scaler và trọng số mô hình.</w:t>
      </w:r>
    </w:p>
    <w:p>
      <w:pPr>
        <w:pStyle w:val="ListBullet"/>
        <w:spacing w:after="60" w:before="0" w:line="276" w:lineRule="auto"/>
        <w:ind w:left="360"/>
      </w:pPr>
      <w:r>
        <w:rPr>
          <w:b/>
        </w:rPr>
        <w:t>Commit Hash:</w:t>
      </w:r>
      <w:r>
        <w:t xml:space="preserve"> </w:t>
      </w:r>
      <w:r>
        <w:rPr>
          <w:rFonts w:ascii="Courier New" w:hAnsi="Courier New"/>
          <w:color w:val="B43232"/>
          <w:sz w:val="19"/>
        </w:rPr>
        <w:t>9c68d66</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Mon Jun 8 08:39:40 2026 +0700</w:t>
      </w:r>
    </w:p>
    <w:p>
      <w:pPr>
        <w:pStyle w:val="ListBullet"/>
        <w:spacing w:after="60" w:before="0" w:line="276" w:lineRule="auto"/>
        <w:ind w:left="720"/>
      </w:pPr>
      <w:r>
        <w:rPr>
          <w:i/>
        </w:rPr>
        <w:t>Tiêu đề:</w:t>
      </w:r>
      <w:r>
        <w:t xml:space="preserve"> fix: resolve exploding predictions and add camera auto-reconnect</w:t>
      </w:r>
    </w:p>
    <w:p>
      <w:pPr>
        <w:pStyle w:val="ListBullet"/>
        <w:spacing w:after="60" w:before="0" w:line="276" w:lineRule="auto"/>
        <w:ind w:left="720"/>
      </w:pPr>
      <w:r>
        <w:rPr>
          <w:i/>
        </w:rPr>
        <w:t>Chi tiết:</w:t>
      </w:r>
      <w:r>
        <w:t xml:space="preserve"> Sửa lỗi bùng nổ giá trị dự báo nhiệt độ do khuyết dữ liệu thông qua bộ nội suy thời gian. Tích hợp tính năng tự động kết nối lại camera khi đứt luồng RTSP.</w:t>
      </w:r>
    </w:p>
    <w:p>
      <w:pPr>
        <w:pStyle w:val="ListBullet"/>
        <w:spacing w:after="60" w:before="0" w:line="276" w:lineRule="auto"/>
        <w:ind w:left="360"/>
      </w:pPr>
      <w:r>
        <w:rPr>
          <w:b/>
        </w:rPr>
        <w:t>Commit Hash:</w:t>
      </w:r>
      <w:r>
        <w:t xml:space="preserve"> </w:t>
      </w:r>
      <w:r>
        <w:rPr>
          <w:rFonts w:ascii="Courier New" w:hAnsi="Courier New"/>
          <w:color w:val="B43232"/>
          <w:sz w:val="19"/>
        </w:rPr>
        <w:t>5620f4c</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Thu Jun 4 13:37:12 2026 +0700</w:t>
      </w:r>
    </w:p>
    <w:p>
      <w:pPr>
        <w:pStyle w:val="ListBullet"/>
        <w:spacing w:after="60" w:before="0" w:line="276" w:lineRule="auto"/>
        <w:ind w:left="720"/>
      </w:pPr>
      <w:r>
        <w:rPr>
          <w:i/>
        </w:rPr>
        <w:t>Tiêu đề:</w:t>
      </w:r>
      <w:r>
        <w:t xml:space="preserve"> chore: update targets list configuration</w:t>
      </w:r>
    </w:p>
    <w:p>
      <w:pPr>
        <w:pStyle w:val="ListBullet"/>
        <w:spacing w:after="60" w:before="0" w:line="276" w:lineRule="auto"/>
        <w:ind w:left="720"/>
      </w:pPr>
      <w:r>
        <w:rPr>
          <w:i/>
        </w:rPr>
        <w:t>Chi tiết:</w:t>
      </w:r>
      <w:r>
        <w:t xml:space="preserve"> Cập nhật danh sách điểm đo nhiệt độ cần giám sát (</w:t>
      </w:r>
      <w:r>
        <w:rPr>
          <w:rFonts w:ascii="Courier New" w:hAnsi="Courier New"/>
          <w:color w:val="B43232"/>
          <w:sz w:val="19"/>
        </w:rPr>
        <w:t>targets</w:t>
      </w:r>
      <w:r>
        <w:t>) cho các trạm biến áp.</w:t>
      </w:r>
    </w:p>
    <w:p>
      <w:pPr>
        <w:pStyle w:val="ListBullet"/>
        <w:spacing w:after="60" w:before="0" w:line="276" w:lineRule="auto"/>
        <w:ind w:left="360"/>
      </w:pPr>
      <w:r>
        <w:rPr>
          <w:b/>
        </w:rPr>
        <w:t>Commit Hash:</w:t>
      </w:r>
      <w:r>
        <w:t xml:space="preserve"> </w:t>
      </w:r>
      <w:r>
        <w:rPr>
          <w:rFonts w:ascii="Courier New" w:hAnsi="Courier New"/>
          <w:color w:val="B43232"/>
          <w:sz w:val="19"/>
        </w:rPr>
        <w:t>77dba7d</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Wed Jun 3 17:23:56 2026 +0700</w:t>
      </w:r>
    </w:p>
    <w:p>
      <w:pPr>
        <w:pStyle w:val="ListBullet"/>
        <w:spacing w:after="60" w:before="0" w:line="276" w:lineRule="auto"/>
        <w:ind w:left="720"/>
      </w:pPr>
      <w:r>
        <w:rPr>
          <w:i/>
        </w:rPr>
        <w:t>Tiêu đề:</w:t>
      </w:r>
      <w:r>
        <w:t xml:space="preserve"> feat: stabilize thermal monitoring pipeline and implement instant alerting</w:t>
      </w:r>
    </w:p>
    <w:p>
      <w:pPr>
        <w:pStyle w:val="ListBullet"/>
        <w:spacing w:after="60" w:before="0" w:line="276" w:lineRule="auto"/>
        <w:ind w:left="720"/>
      </w:pPr>
      <w:r>
        <w:rPr>
          <w:i/>
        </w:rPr>
        <w:t>Chi tiết:</w:t>
      </w:r>
      <w:r>
        <w:t xml:space="preserve"> Tối ưu hóa đường ống thu thập và dự báo nhiệt độ, tích hợp cảnh báo người xâm nhập tức thời với bộ khóa trạng thái chống spam. Xử lý gộp gói tin đo nhiệt độ từ camera gửi lên trong vòng 5 giây và ngăn chặn ghi dòng trống vào CSV khi targets rỗng.</w:t>
      </w:r>
    </w:p>
    <w:p>
      <w:pPr>
        <w:pStyle w:val="ListBullet"/>
        <w:spacing w:after="60" w:before="0" w:line="276" w:lineRule="auto"/>
        <w:ind w:left="360"/>
      </w:pPr>
      <w:r>
        <w:rPr>
          <w:b/>
        </w:rPr>
        <w:t>Commit Hash:</w:t>
      </w:r>
      <w:r>
        <w:t xml:space="preserve"> </w:t>
      </w:r>
      <w:r>
        <w:rPr>
          <w:rFonts w:ascii="Courier New" w:hAnsi="Courier New"/>
          <w:color w:val="B43232"/>
          <w:sz w:val="19"/>
        </w:rPr>
        <w:t>e27c6e1</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Tue Jun 2 17:02:39 2026 +0700</w:t>
      </w:r>
    </w:p>
    <w:p>
      <w:pPr>
        <w:pStyle w:val="ListBullet"/>
        <w:spacing w:after="60" w:before="0" w:line="276" w:lineRule="auto"/>
        <w:ind w:left="720"/>
      </w:pPr>
      <w:r>
        <w:rPr>
          <w:i/>
        </w:rPr>
        <w:t>Tiêu đề:</w:t>
      </w:r>
      <w:r>
        <w:t xml:space="preserve"> Stabilize thermal forecasting, non-destructive CSV dynamic schema sync, and YOLOv8 event-based person detection MP4 recording with anti-flicker hybrid alerts</w:t>
      </w:r>
    </w:p>
    <w:p>
      <w:pPr>
        <w:pStyle w:val="ListBullet"/>
        <w:spacing w:after="60" w:before="0" w:line="276" w:lineRule="auto"/>
        <w:ind w:left="720"/>
      </w:pPr>
      <w:r>
        <w:rPr>
          <w:i/>
        </w:rPr>
        <w:t>Chi tiết:</w:t>
      </w:r>
      <w:r>
        <w:t xml:space="preserve"> Bản cập nhật lớn ổn định tính năng dự báo nhiệt độ, cơ chế đồng bộ hóa schema CSV động không phá hủy cấu trúc cũ, ghi video sự kiện MP4 khi có người xâm nhập với bộ lọc chống rung giật.</w:t>
      </w:r>
    </w:p>
    <w:p>
      <w:pPr>
        <w:pStyle w:val="ListBullet"/>
        <w:spacing w:after="60" w:before="0" w:line="276" w:lineRule="auto"/>
        <w:ind w:left="360"/>
      </w:pPr>
      <w:r>
        <w:rPr>
          <w:b/>
        </w:rPr>
        <w:t>Commit Hash:</w:t>
      </w:r>
      <w:r>
        <w:t xml:space="preserve"> </w:t>
      </w:r>
      <w:r>
        <w:rPr>
          <w:rFonts w:ascii="Courier New" w:hAnsi="Courier New"/>
          <w:color w:val="B43232"/>
          <w:sz w:val="19"/>
        </w:rPr>
        <w:t>3378811</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Sat May 30 17:56:54 2026 +0700</w:t>
      </w:r>
    </w:p>
    <w:p>
      <w:pPr>
        <w:pStyle w:val="ListBullet"/>
        <w:spacing w:after="60" w:before="0" w:line="276" w:lineRule="auto"/>
        <w:ind w:left="720"/>
      </w:pPr>
      <w:r>
        <w:rPr>
          <w:i/>
        </w:rPr>
        <w:t>Tiêu đề:</w:t>
      </w:r>
      <w:r>
        <w:t xml:space="preserve"> Update central server IP to 102, uncomment YOLOv8, and add edge system script files</w:t>
      </w:r>
    </w:p>
    <w:p>
      <w:pPr>
        <w:pStyle w:val="ListBullet"/>
        <w:spacing w:after="60" w:before="0" w:line="276" w:lineRule="auto"/>
        <w:ind w:left="720"/>
      </w:pPr>
      <w:r>
        <w:rPr>
          <w:i/>
        </w:rPr>
        <w:t>Chi tiết:</w:t>
      </w:r>
      <w:r>
        <w:t xml:space="preserve"> Cập nhật địa chỉ IP máy chủ trung tâm thành </w:t>
      </w:r>
      <w:r>
        <w:rPr>
          <w:rFonts w:ascii="Courier New" w:hAnsi="Courier New"/>
          <w:color w:val="B43232"/>
          <w:sz w:val="19"/>
        </w:rPr>
        <w:t>192.168.10.102</w:t>
      </w:r>
      <w:r>
        <w:t>, kích hoạt chạy module YOLOv8 và bổ sung các file script điều hành biên (</w:t>
      </w:r>
      <w:r>
        <w:rPr>
          <w:rFonts w:ascii="Courier New" w:hAnsi="Courier New"/>
          <w:color w:val="B43232"/>
          <w:sz w:val="19"/>
        </w:rPr>
        <w:t>main_all.py</w:t>
      </w:r>
      <w:r>
        <w:t xml:space="preserve">, </w:t>
      </w:r>
      <w:r>
        <w:rPr>
          <w:rFonts w:ascii="Courier New" w:hAnsi="Courier New"/>
          <w:color w:val="B43232"/>
          <w:sz w:val="19"/>
        </w:rPr>
        <w:t>yolo_detect.py</w:t>
      </w:r>
      <w:r>
        <w:t xml:space="preserve">, </w:t>
      </w:r>
      <w:r>
        <w:rPr>
          <w:rFonts w:ascii="Courier New" w:hAnsi="Courier New"/>
          <w:color w:val="B43232"/>
          <w:sz w:val="19"/>
        </w:rPr>
        <w:t>thermal_sender.py</w:t>
      </w:r>
      <w:r>
        <w:t>).</w:t>
      </w:r>
    </w:p>
    <w:p>
      <w:pPr>
        <w:pStyle w:val="ListBullet"/>
        <w:spacing w:after="60" w:before="0" w:line="276" w:lineRule="auto"/>
        <w:ind w:left="360"/>
      </w:pPr>
      <w:r>
        <w:rPr>
          <w:b/>
        </w:rPr>
        <w:t>Commit Hash:</w:t>
      </w:r>
      <w:r>
        <w:t xml:space="preserve"> </w:t>
      </w:r>
      <w:r>
        <w:rPr>
          <w:rFonts w:ascii="Courier New" w:hAnsi="Courier New"/>
          <w:color w:val="B43232"/>
          <w:sz w:val="19"/>
        </w:rPr>
        <w:t>db2c8c6</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Thu Apr 23 08:18:50 2026 +0700</w:t>
      </w:r>
    </w:p>
    <w:p>
      <w:pPr>
        <w:pStyle w:val="ListBullet"/>
        <w:spacing w:after="60" w:before="0" w:line="276" w:lineRule="auto"/>
        <w:ind w:left="720"/>
      </w:pPr>
      <w:r>
        <w:rPr>
          <w:i/>
        </w:rPr>
        <w:t>Tiêu đề:</w:t>
      </w:r>
      <w:r>
        <w:t xml:space="preserve"> Add .gitignore and remove pycache</w:t>
      </w:r>
    </w:p>
    <w:p>
      <w:pPr>
        <w:pStyle w:val="ListBullet"/>
        <w:spacing w:after="60" w:before="0" w:line="276" w:lineRule="auto"/>
        <w:ind w:left="720"/>
      </w:pPr>
      <w:r>
        <w:rPr>
          <w:i/>
        </w:rPr>
        <w:t>Chi tiết:</w:t>
      </w:r>
      <w:r>
        <w:t xml:space="preserve"> Thiết lập loại trừ file tạm, cache và các thư mục </w:t>
      </w:r>
      <w:r>
        <w:rPr>
          <w:rFonts w:ascii="Courier New" w:hAnsi="Courier New"/>
          <w:color w:val="B43232"/>
          <w:sz w:val="19"/>
        </w:rPr>
        <w:t>.pycache</w:t>
      </w:r>
      <w:r>
        <w:t xml:space="preserve"> khỏi kho quản lý mã nguồn.</w:t>
      </w:r>
    </w:p>
    <w:p>
      <w:pPr>
        <w:pStyle w:val="ListBullet"/>
        <w:spacing w:after="60" w:before="0" w:line="276" w:lineRule="auto"/>
        <w:ind w:left="360"/>
      </w:pPr>
      <w:r>
        <w:rPr>
          <w:b/>
        </w:rPr>
        <w:t>Commit Hash:</w:t>
      </w:r>
      <w:r>
        <w:t xml:space="preserve"> </w:t>
      </w:r>
      <w:r>
        <w:rPr>
          <w:rFonts w:ascii="Courier New" w:hAnsi="Courier New"/>
          <w:color w:val="B43232"/>
          <w:sz w:val="19"/>
        </w:rPr>
        <w:t>1d56434</w:t>
      </w:r>
    </w:p>
    <w:p>
      <w:pPr>
        <w:pStyle w:val="ListBullet"/>
        <w:spacing w:after="60" w:before="0" w:line="276" w:lineRule="auto"/>
        <w:ind w:left="720"/>
      </w:pPr>
      <w:r>
        <w:rPr>
          <w:i/>
        </w:rPr>
        <w:t>Tác giả:</w:t>
      </w:r>
      <w:r>
        <w:t xml:space="preserve"> admin-khai &lt;admin-khai@example.com&gt;</w:t>
      </w:r>
    </w:p>
    <w:p>
      <w:pPr>
        <w:pStyle w:val="ListBullet"/>
        <w:spacing w:after="60" w:before="0" w:line="276" w:lineRule="auto"/>
        <w:ind w:left="720"/>
      </w:pPr>
      <w:r>
        <w:rPr>
          <w:i/>
        </w:rPr>
        <w:t>Ngày thực hiện:</w:t>
      </w:r>
      <w:r>
        <w:t xml:space="preserve"> Thu Apr 23 08:18:07 2026 +0700</w:t>
      </w:r>
    </w:p>
    <w:p>
      <w:pPr>
        <w:pStyle w:val="ListBullet"/>
        <w:spacing w:after="60" w:before="0" w:line="276" w:lineRule="auto"/>
        <w:ind w:left="720"/>
      </w:pPr>
      <w:r>
        <w:rPr>
          <w:i/>
        </w:rPr>
        <w:t>Tiêu đề:</w:t>
      </w:r>
      <w:r>
        <w:t xml:space="preserve"> Initial commit</w:t>
      </w:r>
    </w:p>
    <w:p>
      <w:pPr>
        <w:pStyle w:val="ListBullet"/>
        <w:spacing w:after="60" w:before="0" w:line="276" w:lineRule="auto"/>
        <w:ind w:left="720"/>
      </w:pPr>
      <w:r>
        <w:rPr>
          <w:i/>
        </w:rPr>
        <w:t>Chi tiết:</w:t>
      </w:r>
      <w:r>
        <w:t xml:space="preserve"> Khởi tạo khung cấu trúc thư mục dự án và các tệp tin cơ bản.</w:t>
      </w:r>
    </w:p>
    <w:p>
      <w:pPr>
        <w:spacing w:before="240" w:after="240"/>
        <w:pBdr>
          <w:bottom w:val="single" w:sz="6" w:space="1" w:color="2C5282"/>
        </w:pBdr>
      </w:pPr>
    </w:p>
    <w:p>
      <w:pPr>
        <w:keepNext/>
        <w:spacing w:before="240" w:after="80"/>
      </w:pPr>
      <w:r>
        <w:rPr>
          <w:b/>
          <w:color w:val="2D3748"/>
          <w:sz w:val="24"/>
        </w:rPr>
        <w:t>2. Cấu trúc cây thư mục mã nguồn đầy đủ (Source Code Tree)</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smart_camera_edge_system/</w:t>
              <w:br/>
              <w:t>│</w:t>
              <w:br/>
              <w:t>├── .env                                  # Tệp cấu hình các biến môi trường tại biên</w:t>
              <w:br/>
              <w:t>├── README.md                             # Hướng dẫn tổng quát dự án</w:t>
              <w:br/>
              <w:t>├── requirements.txt                      # Các thư viện Python cần cài đặt</w:t>
              <w:br/>
              <w:t>├── main_all.py                           # Kịch bản chính điều phối chạy song song đa luồng</w:t>
              <w:br/>
              <w:t>├── yolo_detect.py                        # Kịch bản nhận dạng người (TensorRT &amp; Video MP4 event)</w:t>
              <w:br/>
              <w:t>├── thermal_sender.py                     # Kịch bản đọc camera nhiệt vật lý gửi dữ liệu</w:t>
              <w:br/>
              <w:t>├── central_station.py                    # Chương trình mô phỏng máy chủ trung tâm nhận dữ liệu</w:t>
              <w:br/>
              <w:t>├── install_service.sh                    # Kịch bản bash cài đặt dịch vụ tự chạy cùng hệ điều hành</w:t>
              <w:br/>
              <w:t>├── smart_camera.service.template         # File cấu hình dịch vụ Systemd mẫu</w:t>
              <w:br/>
              <w:t>├── thermal_service.log                   # File log của dịch vụ thu thập nhiệt độ</w:t>
              <w:br/>
              <w:t>├── thermal_sender.log                    # File log của luồng gửi dữ liệu camera nhiệt</w:t>
              <w:br/>
              <w:t>├── system_all.log                        # Log tổng hợp hệ thống biên</w:t>
              <w:br/>
              <w:t>├── system_reactive.log                   # Log chế độ thụ động</w:t>
              <w:br/>
              <w:t>├── event_1780465557.mp4                  # File video sự kiện xâm nhập mẫu được ghi</w:t>
              <w:br/>
              <w:t>│</w:t>
              <w:br/>
              <w:t>├── models/                               # Chứa các model nhận diện đối tượng YOLOv8</w:t>
              <w:br/>
              <w:t>│   ├── best.pt                           # Trọng số PyTorch gốc</w:t>
              <w:br/>
              <w:t>│   ├── best.onnx                         # Định dạng trung gian ONNX</w:t>
              <w:br/>
              <w:t>│   ├── best.engine                       # Định dạng TensorRT tối ưu cho GPU Jetson</w:t>
              <w:br/>
              <w:t>│   └── yolov8n.engine                    # Model YOLOv8 Nano TensorRT mặc định</w:t>
              <w:br/>
              <w:t>│</w:t>
              <w:br/>
              <w:t>├── received_data/                        # Lưu trữ gói tin JSON thô theo camera</w:t>
              <w:br/>
              <w:t>│   ├── 192_168_10_120/</w:t>
              <w:br/>
              <w:t>│   ├── 192_168_10_152/</w:t>
              <w:br/>
              <w:t>│   └── 192_168_10_200/</w:t>
              <w:br/>
              <w:t>│</w:t>
              <w:br/>
              <w:t>└── timeseries_service/                   # Phân hệ thu thập và dự báo chuỗi thời gian nhiệt độ</w:t>
              <w:br/>
              <w:t xml:space="preserve">    ├── thermal_receiver.py               # API FastAPI chính (Port 8080) nhận và dự báo nhiệt</w:t>
              <w:br/>
              <w:t xml:space="preserve">    ├── train.py                          # Kịch bản huấn luyện lại mô hình AI cục bộ</w:t>
              <w:br/>
              <w:t xml:space="preserve">    ├── test_load.py                      # Kịch bản test tải của API</w:t>
              <w:br/>
              <w:t xml:space="preserve">    ├── thermal_matrix.py                 # Module xử lý ma trận ảnh nhiệt độ thô</w:t>
              <w:br/>
              <w:t xml:space="preserve">    │</w:t>
              <w:br/>
              <w:t xml:space="preserve">    ├── tf_env/                           # Môi trường ảo Python độc lập cho TensorFlow</w:t>
              <w:br/>
              <w:t xml:space="preserve">    │   ├── bin/</w:t>
              <w:br/>
              <w:t xml:space="preserve">    │   ├── include/</w:t>
              <w:br/>
              <w:t xml:space="preserve">    │   ├── lib/</w:t>
              <w:br/>
              <w:t xml:space="preserve">    │   └── pyvenv.cfg</w:t>
              <w:br/>
              <w:t xml:space="preserve">    │</w:t>
              <w:br/>
              <w:t xml:space="preserve">    ├── data/                             # Dữ liệu lịch sử và cấu hình điểm đo theo camera IP</w:t>
              <w:br/>
              <w:t xml:space="preserve">    │   ├── 192_168_10_120_live_thermal_history.csv</w:t>
              <w:br/>
              <w:t xml:space="preserve">    │   ├── 192_168_10_120_thermal_points.json</w:t>
              <w:br/>
              <w:t xml:space="preserve">    │   ├── 192_168_10_152_live_evaluations.csv</w:t>
              <w:br/>
              <w:t xml:space="preserve">    │   ├── 192_168_10_152_live_predictions.csv</w:t>
              <w:br/>
              <w:t xml:space="preserve">    │   ├── 192_168_10_152_live_thermal_history.csv</w:t>
              <w:br/>
              <w:t xml:space="preserve">    │   ├── 192_168_10_152_thermal_points.json</w:t>
              <w:br/>
              <w:t xml:space="preserve">    │   ├── 192_168_10_200_live_evaluations.csv</w:t>
              <w:br/>
              <w:t xml:space="preserve">    │   ├── 192_168_10_200_live_predictions.csv</w:t>
              <w:br/>
              <w:t xml:space="preserve">    │   ├── 192_168_10_200_live_thermal_history.csv</w:t>
              <w:br/>
              <w:t xml:space="preserve">    │   ├── 192_168_10_200_thermal_points.json</w:t>
              <w:br/>
              <w:t xml:space="preserve">    │   └── live_predictions.csv</w:t>
              <w:br/>
              <w:t xml:space="preserve">    │</w:t>
              <w:br/>
              <w:t xml:space="preserve">    ├── model/                            # Trọng số mô hình và bộ chuẩn hóa Scaler theo camera</w:t>
              <w:br/>
              <w:t xml:space="preserve">    │   ├── 192_168_10_120_config.json</w:t>
              <w:br/>
              <w:t xml:space="preserve">    │   ├── 192_168_10_120_linear_reg.pkl</w:t>
              <w:br/>
              <w:t xml:space="preserve">    │   ├── 192_168_10_120_training_meta.json</w:t>
              <w:br/>
              <w:t xml:space="preserve">    │   ├── 192_168_10_152_config.json</w:t>
              <w:br/>
              <w:t xml:space="preserve">    │   ├── 192_168_10_152_linear_reg.pkl</w:t>
              <w:br/>
              <w:t xml:space="preserve">    │   ├── 192_168_10_152_scaler_X.pkl</w:t>
              <w:br/>
              <w:t xml:space="preserve">    │   ├── 192_168_10_152_scaler_y.pkl</w:t>
              <w:br/>
              <w:t xml:space="preserve">    │   ├── 192_168_10_152_training_meta.json</w:t>
              <w:br/>
              <w:t xml:space="preserve">    │   ├── 192_168_10_200_config.json</w:t>
              <w:br/>
              <w:t xml:space="preserve">    │   ├── 192_168_10_200_linear_reg.pkl</w:t>
              <w:br/>
              <w:t xml:space="preserve">    │   ├── 192_168_10_200_training_meta.json</w:t>
              <w:br/>
              <w:t xml:space="preserve">    │   ├── mtkan_weights.weights.h5</w:t>
              <w:br/>
              <w:t xml:space="preserve">    │   └── training_meta.json</w:t>
              <w:br/>
              <w:t xml:space="preserve">    │</w:t>
              <w:br/>
              <w:t xml:space="preserve">    └── src/                              # Thư mục mã nguồn xử lý thuật toán dự báo</w:t>
              <w:br/>
              <w:t xml:space="preserve">        ├── model_builder.py              # Xây dựng kiến trúc mô hình MTKAN</w:t>
              <w:br/>
              <w:t xml:space="preserve">        ├── preprocess.py                 # Tiền xử lý dữ liệu và phân rã chuỗi STL</w:t>
              <w:br/>
              <w:t xml:space="preserve">        ├── predict.py                    # Gọi dự báo trực tuyến cho 1 camera</w:t>
              <w:br/>
              <w:t xml:space="preserve">        └── predict_all.py                # Hỗ trợ dự báo đồng thời nhiều camera</w:t>
            </w:r>
          </w:p>
        </w:tc>
      </w:tr>
    </w:tbl>
    <w:p>
      <w:pPr>
        <w:spacing w:before="0" w:after="120"/>
      </w:pPr>
    </w:p>
    <w:p>
      <w:pPr>
        <w:spacing w:before="240" w:after="240"/>
        <w:pBdr>
          <w:bottom w:val="single" w:sz="6" w:space="1" w:color="2C5282"/>
        </w:pBdr>
      </w:pPr>
    </w:p>
    <w:p>
      <w:pPr>
        <w:keepNext/>
        <w:spacing w:before="280" w:after="120"/>
      </w:pPr>
      <w:r>
        <w:rPr>
          <w:b/>
          <w:color w:val="2D3748"/>
          <w:sz w:val="28"/>
        </w:rPr>
        <w:t>IV. CÔNG ĐOẠN KIỂM THỬ &amp; SỬA LỖI (TESTING &amp; BUG REPORT)</w:t>
      </w:r>
    </w:p>
    <w:p>
      <w:pPr>
        <w:keepNext/>
        <w:spacing w:before="240" w:after="80"/>
      </w:pPr>
      <w:r>
        <w:rPr>
          <w:b/>
          <w:color w:val="2D3748"/>
          <w:sz w:val="24"/>
        </w:rPr>
        <w:t>1. Kế hoạch kiểm thử hệ thống (System Test Plan)</w:t>
      </w:r>
    </w:p>
    <w:p>
      <w:pPr>
        <w:pStyle w:val="ListBullet"/>
        <w:spacing w:after="60" w:before="0" w:line="276" w:lineRule="auto"/>
        <w:ind w:left="360"/>
      </w:pPr>
      <w:r>
        <w:rPr>
          <w:b/>
        </w:rPr>
        <w:t>Mục tiêu kiểm thử:</w:t>
      </w:r>
      <w:r>
        <w:t xml:space="preserve"> Xác nhận tính đúng đắn của logic nghiệp vụ an ninh và đo lường nhiệt độ. Đo đạc độ ổn định của hệ thống đa luồng khi chịu tải liên tục 7 ngày (Stress Test).</w:t>
      </w:r>
    </w:p>
    <w:p>
      <w:pPr>
        <w:pStyle w:val="ListBullet"/>
        <w:spacing w:after="60" w:before="0" w:line="276" w:lineRule="auto"/>
        <w:ind w:left="360"/>
      </w:pPr>
      <w:r>
        <w:rPr>
          <w:b/>
        </w:rPr>
        <w:t>Phạm vi kiểm thử:</w:t>
      </w:r>
    </w:p>
    <w:p>
      <w:pPr>
        <w:pStyle w:val="ListBullet"/>
        <w:spacing w:after="60" w:before="0" w:line="276" w:lineRule="auto"/>
        <w:ind w:left="720"/>
      </w:pPr>
      <w:r>
        <w:rPr>
          <w:i/>
        </w:rPr>
        <w:t>Kiểm thử chức năng (Functional Testing):</w:t>
      </w:r>
      <w:r>
        <w:t xml:space="preserve"> Nhận diện người, lọc tỷ lệ ảnh, ghi video MP4 sự kiện, lưu trữ CSV lịch sử, tự động cập nhật cấu trúc bảng CSV, dự báo chuỗi thời gian MTKAN, tự động retrain mô hình, gửi cảnh báo tức thời.</w:t>
      </w:r>
    </w:p>
    <w:p>
      <w:pPr>
        <w:pStyle w:val="ListBullet"/>
        <w:spacing w:after="60" w:before="0" w:line="276" w:lineRule="auto"/>
        <w:ind w:left="720"/>
      </w:pPr>
      <w:r>
        <w:rPr>
          <w:i/>
        </w:rPr>
        <w:t>Kiểm thử phi chức năng (Non-Functional Testing):</w:t>
      </w:r>
      <w:r>
        <w:t xml:space="preserve"> Đo đạc hiệu năng FPS của YOLOv8 TensorRT trên Jetson, kiểm tra tốc độ nạp lại mô hình, đo độ trễ gửi API cảnh báo.</w:t>
      </w:r>
    </w:p>
    <w:p>
      <w:pPr>
        <w:pStyle w:val="ListBullet"/>
        <w:spacing w:after="60" w:before="0" w:line="276" w:lineRule="auto"/>
        <w:ind w:left="360"/>
      </w:pPr>
      <w:r>
        <w:rPr>
          <w:b/>
        </w:rPr>
        <w:t>Tiêu chí chấp nhận (Pass/Fail Criteria):</w:t>
      </w:r>
    </w:p>
    <w:p>
      <w:pPr>
        <w:pStyle w:val="ListBullet"/>
        <w:spacing w:after="60" w:before="0" w:line="276" w:lineRule="auto"/>
        <w:ind w:left="720"/>
      </w:pPr>
      <w:r>
        <w:t>Tỷ lệ phát hiện đúng người (True Positive Rate) đạt trên 95% ở cự ly dưới 20 mét trong điều kiện ánh sáng ban ngày.</w:t>
      </w:r>
    </w:p>
    <w:p>
      <w:pPr>
        <w:pStyle w:val="ListBullet"/>
        <w:spacing w:after="60" w:before="0" w:line="276" w:lineRule="auto"/>
        <w:ind w:left="720"/>
      </w:pPr>
      <w:r>
        <w:t>Tỷ lệ báo động giả (False Alarm Rate) dưới 2%.</w:t>
      </w:r>
    </w:p>
    <w:p>
      <w:pPr>
        <w:pStyle w:val="ListBullet"/>
        <w:spacing w:after="60" w:before="0" w:line="276" w:lineRule="auto"/>
        <w:ind w:left="720"/>
      </w:pPr>
      <w:r>
        <w:t>Sai số tuyệt đối trung bình (MAE) của mô hình dự báo nhiệt độ trong 5 phút tiếp theo không vượt quá 1.5°C đối với dữ liệu nhiệt độ mối nối trạm từ 35°C đến 80°C.</w:t>
      </w:r>
    </w:p>
    <w:p>
      <w:pPr>
        <w:pStyle w:val="ListBullet"/>
        <w:spacing w:after="60" w:before="0" w:line="276" w:lineRule="auto"/>
        <w:ind w:left="720"/>
      </w:pPr>
      <w:r>
        <w:t>Không xảy ra hiện tượng rò rỉ bộ nhớ (Memory Leak) làm tăng lượng RAM/VRAM sử dụng sau 48 giờ chạy liên tục.</w:t>
      </w:r>
    </w:p>
    <w:p>
      <w:pPr>
        <w:spacing w:before="240" w:after="240"/>
        <w:pBdr>
          <w:bottom w:val="single" w:sz="6" w:space="1" w:color="2C5282"/>
        </w:pBdr>
      </w:pPr>
    </w:p>
    <w:p>
      <w:pPr>
        <w:keepNext/>
        <w:spacing w:before="240" w:after="80"/>
      </w:pPr>
      <w:r>
        <w:rPr>
          <w:b/>
          <w:color w:val="2D3748"/>
          <w:sz w:val="24"/>
        </w:rPr>
        <w:t>2. Kịch bản kiểm thử chi tiết (Detailed Test Cases)</w:t>
      </w:r>
    </w:p>
    <w:p>
      <w:pPr>
        <w:keepNext/>
        <w:spacing w:before="200" w:after="80"/>
      </w:pPr>
      <w:r>
        <w:rPr>
          <w:b/>
          <w:i/>
          <w:color w:val="2D3748"/>
          <w:sz w:val="22"/>
        </w:rPr>
        <w:t>TC-01: Nhận diện người xâm nhập và xuất video sự kiện MP4</w:t>
      </w:r>
    </w:p>
    <w:p>
      <w:pPr>
        <w:pStyle w:val="ListBullet"/>
        <w:spacing w:after="60" w:before="0" w:line="276" w:lineRule="auto"/>
        <w:ind w:left="360"/>
      </w:pPr>
      <w:r>
        <w:rPr>
          <w:i/>
        </w:rPr>
        <w:t>Mục đích:</w:t>
      </w:r>
      <w:r>
        <w:t xml:space="preserve"> Kiểm tra khả năng nhận diện người của YOLOv8 TensorRT, lưu video và gửi API.</w:t>
      </w:r>
    </w:p>
    <w:p>
      <w:pPr>
        <w:pStyle w:val="ListBullet"/>
        <w:spacing w:after="60" w:before="0" w:line="276" w:lineRule="auto"/>
        <w:ind w:left="360"/>
      </w:pPr>
      <w:r>
        <w:rPr>
          <w:i/>
        </w:rPr>
        <w:t>Dữ liệu đầu vào:</w:t>
      </w:r>
      <w:r>
        <w:t xml:space="preserve"> Luồng video camera RTSP chứa người đi bộ băng qua hàng rào an toàn trạm.</w:t>
      </w:r>
    </w:p>
    <w:p>
      <w:pPr>
        <w:pStyle w:val="ListBullet"/>
        <w:spacing w:after="60" w:before="0" w:line="276" w:lineRule="auto"/>
        <w:ind w:left="360"/>
      </w:pPr>
      <w:r>
        <w:rPr>
          <w:i/>
        </w:rPr>
        <w:t>Các bước thực hiện:</w:t>
      </w:r>
    </w:p>
    <w:p>
      <w:pPr>
        <w:pStyle w:val="ListNumber"/>
        <w:spacing w:after="60" w:before="0" w:line="276" w:lineRule="auto"/>
        <w:ind w:left="720"/>
      </w:pPr>
      <w:r>
        <w:t xml:space="preserve">Cấu hình thông số </w:t>
      </w:r>
      <w:r>
        <w:rPr>
          <w:rFonts w:ascii="Courier New" w:hAnsi="Courier New"/>
          <w:color w:val="B43232"/>
          <w:sz w:val="19"/>
        </w:rPr>
        <w:t>YOLO_CONF_THRESHOLD=0.55</w:t>
      </w:r>
      <w:r>
        <w:t xml:space="preserve"> trong file </w:t>
      </w:r>
      <w:r>
        <w:rPr>
          <w:rFonts w:ascii="Courier New" w:hAnsi="Courier New"/>
          <w:color w:val="B43232"/>
          <w:sz w:val="19"/>
        </w:rPr>
        <w:t>.env</w:t>
      </w:r>
      <w:r>
        <w:t>.</w:t>
      </w:r>
    </w:p>
    <w:p>
      <w:pPr>
        <w:pStyle w:val="ListNumber"/>
        <w:spacing w:after="60" w:before="0" w:line="276" w:lineRule="auto"/>
        <w:ind w:left="720"/>
      </w:pPr>
      <w:r>
        <w:t xml:space="preserve">Khởi chạy hệ thống biên bằng lệnh </w:t>
      </w:r>
      <w:r>
        <w:rPr>
          <w:rFonts w:ascii="Courier New" w:hAnsi="Courier New"/>
          <w:color w:val="B43232"/>
          <w:sz w:val="19"/>
        </w:rPr>
        <w:t>python3 main_all.py</w:t>
      </w:r>
      <w:r>
        <w:t>.</w:t>
      </w:r>
    </w:p>
    <w:p>
      <w:pPr>
        <w:pStyle w:val="ListNumber"/>
        <w:spacing w:after="60" w:before="0" w:line="276" w:lineRule="auto"/>
        <w:ind w:left="720"/>
      </w:pPr>
      <w:r>
        <w:t>Cho một lập trình viên đóng vai người xâm nhập đi qua vùng quét của camera.</w:t>
      </w:r>
    </w:p>
    <w:p>
      <w:pPr>
        <w:pStyle w:val="ListNumber"/>
        <w:spacing w:after="60" w:before="0" w:line="276" w:lineRule="auto"/>
        <w:ind w:left="720"/>
      </w:pPr>
      <w:r>
        <w:t xml:space="preserve">Kiểm tra sự xuất hiện của tập tin </w:t>
      </w:r>
      <w:r>
        <w:rPr>
          <w:rFonts w:ascii="Courier New" w:hAnsi="Courier New"/>
          <w:color w:val="B43232"/>
          <w:sz w:val="19"/>
        </w:rPr>
        <w:t>event_*.mp4</w:t>
      </w:r>
      <w:r>
        <w:t xml:space="preserve"> tại thư mục gốc Jetson.</w:t>
      </w:r>
    </w:p>
    <w:p>
      <w:pPr>
        <w:pStyle w:val="ListNumber"/>
        <w:spacing w:after="60" w:before="0" w:line="276" w:lineRule="auto"/>
        <w:ind w:left="720"/>
      </w:pPr>
      <w:r>
        <w:t>Kiểm tra log nhận dữ liệu tại Mock Central Station (Port 5000).</w:t>
      </w:r>
    </w:p>
    <w:p>
      <w:pPr>
        <w:pStyle w:val="ListBullet"/>
        <w:spacing w:after="60" w:before="0" w:line="276" w:lineRule="auto"/>
        <w:ind w:left="360"/>
      </w:pPr>
      <w:r>
        <w:rPr>
          <w:i/>
        </w:rPr>
        <w:t>Kết quả kỳ vọng:</w:t>
      </w:r>
    </w:p>
    <w:p>
      <w:pPr>
        <w:pStyle w:val="ListBullet"/>
        <w:spacing w:after="60" w:before="0" w:line="276" w:lineRule="auto"/>
        <w:ind w:left="720"/>
      </w:pPr>
      <w:r>
        <w:t xml:space="preserve">Màn hình log YOLO xuất hiện dòng </w:t>
      </w:r>
      <w:r>
        <w:rPr>
          <w:rFonts w:ascii="Courier New" w:hAnsi="Courier New"/>
          <w:color w:val="B43232"/>
          <w:sz w:val="19"/>
        </w:rPr>
        <w:t>[YOLO-EVENT] Phat hien 1 nguoi trong khung hinh.</w:t>
      </w:r>
    </w:p>
    <w:p>
      <w:pPr>
        <w:pStyle w:val="ListBullet"/>
        <w:spacing w:after="60" w:before="0" w:line="276" w:lineRule="auto"/>
        <w:ind w:left="720"/>
      </w:pPr>
      <w:r>
        <w:t>Sau khi người rời đi 3 giây, xuất hiện file video sự kiện dạng MP4 lưu trên thiết bị biên.</w:t>
      </w:r>
    </w:p>
    <w:p>
      <w:pPr>
        <w:pStyle w:val="ListBullet"/>
        <w:spacing w:after="60" w:before="0" w:line="276" w:lineRule="auto"/>
        <w:ind w:left="720"/>
      </w:pPr>
      <w:r>
        <w:t>Nhận được gói tin HTTP POST chứa thông tin bounding box tại cổng 5000 của Central Station.</w:t>
      </w:r>
    </w:p>
    <w:p>
      <w:pPr>
        <w:pStyle w:val="ListBullet"/>
        <w:spacing w:after="60" w:before="0" w:line="276" w:lineRule="auto"/>
        <w:ind w:left="360"/>
      </w:pPr>
      <w:r>
        <w:rPr>
          <w:i/>
        </w:rPr>
        <w:t>Kết quả thực tế:</w:t>
      </w:r>
      <w:r>
        <w:t xml:space="preserve"> Đạt. Video MP4 lưu trữ thành công, độ trễ gửi API cảnh báo là 1.1 giây.</w:t>
      </w:r>
    </w:p>
    <w:p>
      <w:pPr>
        <w:keepNext/>
        <w:spacing w:before="200" w:after="80"/>
      </w:pPr>
      <w:r>
        <w:rPr>
          <w:b/>
          <w:i/>
          <w:color w:val="2D3748"/>
          <w:sz w:val="22"/>
        </w:rPr>
        <w:t>TC-02: Lọc đối tượng giả dựa trên tỷ lệ khung chữ nhật (Aspect Ratio Filtering)</w:t>
      </w:r>
    </w:p>
    <w:p>
      <w:pPr>
        <w:pStyle w:val="ListBullet"/>
        <w:spacing w:after="60" w:before="0" w:line="276" w:lineRule="auto"/>
        <w:ind w:left="360"/>
      </w:pPr>
      <w:r>
        <w:rPr>
          <w:i/>
        </w:rPr>
        <w:t>Mục đích:</w:t>
      </w:r>
      <w:r>
        <w:t xml:space="preserve"> Xác minh bộ lọc loại bỏ báo động giả do nhiễu vật lý (chó, mèo chạy qua vùng cấm).</w:t>
      </w:r>
    </w:p>
    <w:p>
      <w:pPr>
        <w:pStyle w:val="ListBullet"/>
        <w:spacing w:after="60" w:before="0" w:line="276" w:lineRule="auto"/>
        <w:ind w:left="360"/>
      </w:pPr>
      <w:r>
        <w:rPr>
          <w:i/>
        </w:rPr>
        <w:t>Dữ liệu đầu vào:</w:t>
      </w:r>
      <w:r>
        <w:t xml:space="preserve"> Luồng video camera có vật nuôi (chó hoặc mèo) chạy cắt qua khung hình.</w:t>
      </w:r>
    </w:p>
    <w:p>
      <w:pPr>
        <w:pStyle w:val="ListBullet"/>
        <w:spacing w:after="60" w:before="0" w:line="276" w:lineRule="auto"/>
        <w:ind w:left="360"/>
      </w:pPr>
      <w:r>
        <w:rPr>
          <w:i/>
        </w:rPr>
        <w:t>Các bước thực hiện:</w:t>
      </w:r>
    </w:p>
    <w:p>
      <w:pPr>
        <w:pStyle w:val="ListNumber"/>
        <w:spacing w:after="60" w:before="0" w:line="276" w:lineRule="auto"/>
        <w:ind w:left="720"/>
      </w:pPr>
      <w:r>
        <w:t>Giữ nguyên cấu hình hệ thống đang hoạt động.</w:t>
      </w:r>
    </w:p>
    <w:p>
      <w:pPr>
        <w:pStyle w:val="ListNumber"/>
        <w:spacing w:after="60" w:before="0" w:line="276" w:lineRule="auto"/>
        <w:ind w:left="720"/>
      </w:pPr>
      <w:r>
        <w:t>Cho vật nuôi di chuyển trong vùng an ninh.</w:t>
      </w:r>
    </w:p>
    <w:p>
      <w:pPr>
        <w:pStyle w:val="ListNumber"/>
        <w:spacing w:after="60" w:before="0" w:line="276" w:lineRule="auto"/>
        <w:ind w:left="720"/>
      </w:pPr>
      <w:r>
        <w:t>Quan sát màn hình log YOLO xem có phát sinh sự kiện ghi hình hay gửi cảnh báo hay không.</w:t>
      </w:r>
    </w:p>
    <w:p>
      <w:pPr>
        <w:pStyle w:val="ListBullet"/>
        <w:spacing w:after="60" w:before="0" w:line="276" w:lineRule="auto"/>
        <w:ind w:left="360"/>
      </w:pPr>
      <w:r>
        <w:rPr>
          <w:i/>
        </w:rPr>
        <w:t>Kết quả kỳ vọng:</w:t>
      </w:r>
    </w:p>
    <w:p>
      <w:pPr>
        <w:pStyle w:val="ListBullet"/>
        <w:spacing w:after="60" w:before="0" w:line="276" w:lineRule="auto"/>
        <w:ind w:left="720"/>
      </w:pPr>
      <w:r>
        <w:t>Bộ lọc Aspect Ratio (</w:t>
      </w:r>
      <w:r>
        <w:rPr>
          <w:rFonts w:ascii="Courier New" w:hAnsi="Courier New"/>
          <w:color w:val="B43232"/>
          <w:sz w:val="19"/>
        </w:rPr>
        <w:t>MIN_ASPECT_RATIO=0.20</w:t>
      </w:r>
      <w:r>
        <w:t xml:space="preserve">, </w:t>
      </w:r>
      <w:r>
        <w:rPr>
          <w:rFonts w:ascii="Courier New" w:hAnsi="Courier New"/>
          <w:color w:val="B43232"/>
          <w:sz w:val="19"/>
        </w:rPr>
        <w:t>MAX_ASPECT_RATIO=1.20</w:t>
      </w:r>
      <w:r>
        <w:t>) hoạt động. Do cơ thể chó/mèo nằm ngang (tỷ lệ rộng/cao lớn hơn 1.2), hệ thống phải bỏ qua không nhận dạng là "person".</w:t>
      </w:r>
    </w:p>
    <w:p>
      <w:pPr>
        <w:pStyle w:val="ListBullet"/>
        <w:spacing w:after="60" w:before="0" w:line="276" w:lineRule="auto"/>
        <w:ind w:left="720"/>
      </w:pPr>
      <w:r>
        <w:t xml:space="preserve">Không phát sinh file </w:t>
      </w:r>
      <w:r>
        <w:rPr>
          <w:rFonts w:ascii="Courier New" w:hAnsi="Courier New"/>
          <w:color w:val="B43232"/>
          <w:sz w:val="19"/>
        </w:rPr>
        <w:t>event_*.mp4</w:t>
      </w:r>
      <w:r>
        <w:t xml:space="preserve"> mới. Không gửi cảnh báo giả về Server trung tâm.</w:t>
      </w:r>
    </w:p>
    <w:p>
      <w:pPr>
        <w:pStyle w:val="ListBullet"/>
        <w:spacing w:after="60" w:before="0" w:line="276" w:lineRule="auto"/>
        <w:ind w:left="360"/>
      </w:pPr>
      <w:r>
        <w:rPr>
          <w:i/>
        </w:rPr>
        <w:t>Kết quả thực tế:</w:t>
      </w:r>
      <w:r>
        <w:t xml:space="preserve"> Đạt. Hệ thống lọc bỏ hoàn toàn các chuyển động nằm ngang của vật nuôi.</w:t>
      </w:r>
    </w:p>
    <w:p>
      <w:pPr>
        <w:keepNext/>
        <w:spacing w:before="200" w:after="80"/>
      </w:pPr>
      <w:r>
        <w:rPr>
          <w:b/>
          <w:i/>
          <w:color w:val="2D3748"/>
          <w:sz w:val="22"/>
        </w:rPr>
        <w:t>TC-03: Tự động đồng bộ Schema CSV khi thêm điểm đo nhiệt độ mới</w:t>
      </w:r>
    </w:p>
    <w:p>
      <w:pPr>
        <w:pStyle w:val="ListBullet"/>
        <w:spacing w:after="60" w:before="0" w:line="276" w:lineRule="auto"/>
        <w:ind w:left="360"/>
      </w:pPr>
      <w:r>
        <w:rPr>
          <w:i/>
        </w:rPr>
        <w:t>Mục đích:</w:t>
      </w:r>
      <w:r>
        <w:t xml:space="preserve"> Kiểm tra tính an toàn của thuật toán nâng cấp cột dữ liệu CSV động không mất dữ liệu lịch sử.</w:t>
      </w:r>
    </w:p>
    <w:p>
      <w:pPr>
        <w:pStyle w:val="ListBullet"/>
        <w:spacing w:after="60" w:before="0" w:line="276" w:lineRule="auto"/>
        <w:ind w:left="360"/>
      </w:pPr>
      <w:r>
        <w:rPr>
          <w:i/>
        </w:rPr>
        <w:t>Dữ liệu đầu vào:</w:t>
      </w:r>
      <w:r>
        <w:t xml:space="preserve"> File JSON cấu hình ban đầu có 2 điểm đo nhiệt: </w:t>
      </w:r>
      <w:r>
        <w:rPr>
          <w:rFonts w:ascii="Courier New" w:hAnsi="Courier New"/>
          <w:color w:val="B43232"/>
          <w:sz w:val="19"/>
        </w:rPr>
        <w:t>MBA T1</w:t>
      </w:r>
      <w:r>
        <w:t xml:space="preserve"> và </w:t>
      </w:r>
      <w:r>
        <w:rPr>
          <w:rFonts w:ascii="Courier New" w:hAnsi="Courier New"/>
          <w:color w:val="B43232"/>
          <w:sz w:val="19"/>
        </w:rPr>
        <w:t>MBA T2</w:t>
      </w:r>
      <w:r>
        <w:t xml:space="preserve">. Dữ liệu CSV lịch sử đã có sẵn 100 dòng ghi chép. Gói tin JSON đo nhiệt độ tiếp theo có thêm điểm đo thứ 3: </w:t>
      </w:r>
      <w:r>
        <w:rPr>
          <w:rFonts w:ascii="Courier New" w:hAnsi="Courier New"/>
          <w:color w:val="B43232"/>
          <w:sz w:val="19"/>
        </w:rPr>
        <w:t>Dau Su Co A</w:t>
      </w:r>
      <w:r>
        <w:t>.</w:t>
      </w:r>
    </w:p>
    <w:p>
      <w:pPr>
        <w:pStyle w:val="ListBullet"/>
        <w:spacing w:after="60" w:before="0" w:line="276" w:lineRule="auto"/>
        <w:ind w:left="360"/>
      </w:pPr>
      <w:r>
        <w:rPr>
          <w:i/>
        </w:rPr>
        <w:t>Các bước thực hiện:</w:t>
      </w:r>
    </w:p>
    <w:p>
      <w:pPr>
        <w:pStyle w:val="ListNumber"/>
        <w:spacing w:after="60" w:before="0" w:line="276" w:lineRule="auto"/>
        <w:ind w:left="720"/>
      </w:pPr>
      <w:r>
        <w:t xml:space="preserve">Sửa file cấu hình </w:t>
      </w:r>
      <w:r>
        <w:rPr>
          <w:rFonts w:ascii="Courier New" w:hAnsi="Courier New"/>
          <w:color w:val="B43232"/>
          <w:sz w:val="19"/>
        </w:rPr>
        <w:t>{camera_ip}_thermal_points.json</w:t>
      </w:r>
      <w:r>
        <w:t xml:space="preserve"> để bổ sung điểm đo thứ 3.</w:t>
      </w:r>
    </w:p>
    <w:p>
      <w:pPr>
        <w:pStyle w:val="ListNumber"/>
        <w:spacing w:after="60" w:before="0" w:line="276" w:lineRule="auto"/>
        <w:ind w:left="720"/>
      </w:pPr>
      <w:r>
        <w:t xml:space="preserve">Gửi gói tin HTTP POST chứa ma trận đo nhiệt độ của cả 3 điểm đo đến API </w:t>
      </w:r>
      <w:r>
        <w:rPr>
          <w:rFonts w:ascii="Courier New" w:hAnsi="Courier New"/>
          <w:color w:val="B43232"/>
          <w:sz w:val="19"/>
        </w:rPr>
        <w:t>/api/thermal-data</w:t>
      </w:r>
      <w:r>
        <w:t>.</w:t>
      </w:r>
    </w:p>
    <w:p>
      <w:pPr>
        <w:pStyle w:val="ListNumber"/>
        <w:spacing w:after="60" w:before="0" w:line="276" w:lineRule="auto"/>
        <w:ind w:left="720"/>
      </w:pPr>
      <w:r>
        <w:t xml:space="preserve">Mở file CSV lịch sử </w:t>
      </w:r>
      <w:r>
        <w:rPr>
          <w:rFonts w:ascii="Courier New" w:hAnsi="Courier New"/>
          <w:color w:val="B43232"/>
          <w:sz w:val="19"/>
        </w:rPr>
        <w:t>{camera_ip}_live_thermal_history.csv</w:t>
      </w:r>
      <w:r>
        <w:t xml:space="preserve"> ra kiểm tra.</w:t>
      </w:r>
    </w:p>
    <w:p>
      <w:pPr>
        <w:pStyle w:val="ListBullet"/>
        <w:spacing w:after="60" w:before="0" w:line="276" w:lineRule="auto"/>
        <w:ind w:left="360"/>
      </w:pPr>
      <w:r>
        <w:rPr>
          <w:i/>
        </w:rPr>
        <w:t>Kết quả kỳ vọng:</w:t>
      </w:r>
    </w:p>
    <w:p>
      <w:pPr>
        <w:pStyle w:val="ListBullet"/>
        <w:spacing w:after="60" w:before="0" w:line="276" w:lineRule="auto"/>
        <w:ind w:left="720"/>
      </w:pPr>
      <w:r>
        <w:t xml:space="preserve">File CSV tự động được ghi thêm tiêu đề cột mới tên là </w:t>
      </w:r>
      <w:r>
        <w:rPr>
          <w:rFonts w:ascii="Courier New" w:hAnsi="Courier New"/>
          <w:color w:val="B43232"/>
          <w:sz w:val="19"/>
        </w:rPr>
        <w:t>Dau Su Co A</w:t>
      </w:r>
      <w:r>
        <w:t>.</w:t>
      </w:r>
    </w:p>
    <w:p>
      <w:pPr>
        <w:pStyle w:val="ListBullet"/>
        <w:spacing w:after="60" w:before="0" w:line="276" w:lineRule="auto"/>
        <w:ind w:left="720"/>
      </w:pPr>
      <w:r>
        <w:t xml:space="preserve">100 dòng dữ liệu cũ trong lịch sử không bị mất, giá trị tại cột </w:t>
      </w:r>
      <w:r>
        <w:rPr>
          <w:rFonts w:ascii="Courier New" w:hAnsi="Courier New"/>
          <w:color w:val="B43232"/>
          <w:sz w:val="19"/>
        </w:rPr>
        <w:t>Dau Su Co A</w:t>
      </w:r>
      <w:r>
        <w:t xml:space="preserve"> của các dòng cũ tự động điền </w:t>
      </w:r>
      <w:r>
        <w:rPr>
          <w:rFonts w:ascii="Courier New" w:hAnsi="Courier New"/>
          <w:color w:val="B43232"/>
          <w:sz w:val="19"/>
        </w:rPr>
        <w:t>NaN</w:t>
      </w:r>
      <w:r>
        <w:t xml:space="preserve"> (trống).</w:t>
      </w:r>
    </w:p>
    <w:p>
      <w:pPr>
        <w:pStyle w:val="ListBullet"/>
        <w:spacing w:after="60" w:before="0" w:line="276" w:lineRule="auto"/>
        <w:ind w:left="720"/>
      </w:pPr>
      <w:r>
        <w:t>Dòng dữ liệu thứ 101 ghi nhận đầy đủ nhiệt độ của cả 3 điểm đo.</w:t>
      </w:r>
    </w:p>
    <w:p>
      <w:pPr>
        <w:pStyle w:val="ListBullet"/>
        <w:spacing w:after="60" w:before="0" w:line="276" w:lineRule="auto"/>
        <w:ind w:left="360"/>
      </w:pPr>
      <w:r>
        <w:rPr>
          <w:i/>
        </w:rPr>
        <w:t>Kết quả thực tế:</w:t>
      </w:r>
      <w:r>
        <w:t xml:space="preserve"> Đạt. Cơ chế </w:t>
      </w:r>
      <w:r>
        <w:rPr>
          <w:rFonts w:ascii="Courier New" w:hAnsi="Courier New"/>
          <w:color w:val="B43232"/>
          <w:sz w:val="19"/>
        </w:rPr>
        <w:t>sync_csv_headers</w:t>
      </w:r>
      <w:r>
        <w:t xml:space="preserve"> xử lý đồng bộ trơn tru, không gây lỗi cấu trúc dữ liệu.</w:t>
      </w:r>
    </w:p>
    <w:p>
      <w:pPr>
        <w:keepNext/>
        <w:spacing w:before="200" w:after="80"/>
      </w:pPr>
      <w:r>
        <w:rPr>
          <w:b/>
          <w:i/>
          <w:color w:val="2D3748"/>
          <w:sz w:val="22"/>
        </w:rPr>
        <w:t>TC-04: Phục hồi luồng camera RTSP tự động khi mất tín hiệu mạng (Auto-Reconnect)</w:t>
      </w:r>
    </w:p>
    <w:p>
      <w:pPr>
        <w:pStyle w:val="ListBullet"/>
        <w:spacing w:after="60" w:before="0" w:line="276" w:lineRule="auto"/>
        <w:ind w:left="360"/>
      </w:pPr>
      <w:r>
        <w:rPr>
          <w:i/>
        </w:rPr>
        <w:t>Mục đích:</w:t>
      </w:r>
      <w:r>
        <w:t xml:space="preserve"> Kiểm tra tính tự phục hồi của tiến trình đọc luồng video khi xảy ra sự cố mạng.</w:t>
      </w:r>
    </w:p>
    <w:p>
      <w:pPr>
        <w:pStyle w:val="ListBullet"/>
        <w:spacing w:after="60" w:before="0" w:line="276" w:lineRule="auto"/>
        <w:ind w:left="360"/>
      </w:pPr>
      <w:r>
        <w:rPr>
          <w:i/>
        </w:rPr>
        <w:t>Dữ liệu đầu vào:</w:t>
      </w:r>
      <w:r>
        <w:t xml:space="preserve"> Ngắt kết nối mạng cáp LAN của camera an ninh trong vòng 30 giây rồi cắm lại.</w:t>
      </w:r>
    </w:p>
    <w:p>
      <w:pPr>
        <w:pStyle w:val="ListBullet"/>
        <w:spacing w:after="60" w:before="0" w:line="276" w:lineRule="auto"/>
        <w:ind w:left="360"/>
      </w:pPr>
      <w:r>
        <w:rPr>
          <w:i/>
        </w:rPr>
        <w:t>Các bước thực hiện:</w:t>
      </w:r>
    </w:p>
    <w:p>
      <w:pPr>
        <w:pStyle w:val="ListNumber"/>
        <w:spacing w:after="60" w:before="0" w:line="276" w:lineRule="auto"/>
        <w:ind w:left="720"/>
      </w:pPr>
      <w:r>
        <w:t>Khởi chạy hệ thống để camera nhận dạng bình thường.</w:t>
      </w:r>
    </w:p>
    <w:p>
      <w:pPr>
        <w:pStyle w:val="ListNumber"/>
        <w:spacing w:after="60" w:before="0" w:line="276" w:lineRule="auto"/>
        <w:ind w:left="720"/>
      </w:pPr>
      <w:r>
        <w:t>Rút dây mạng của camera quang.</w:t>
      </w:r>
    </w:p>
    <w:p>
      <w:pPr>
        <w:pStyle w:val="ListNumber"/>
        <w:spacing w:after="60" w:before="0" w:line="276" w:lineRule="auto"/>
        <w:ind w:left="720"/>
      </w:pPr>
      <w:r>
        <w:t>Quan sát màn hình log YOLO.</w:t>
      </w:r>
    </w:p>
    <w:p>
      <w:pPr>
        <w:pStyle w:val="ListNumber"/>
        <w:spacing w:after="60" w:before="0" w:line="276" w:lineRule="auto"/>
        <w:ind w:left="720"/>
      </w:pPr>
      <w:r>
        <w:t>Cắm lại dây mạng camera sau 30 giây và tiếp tục quan sát log.</w:t>
      </w:r>
    </w:p>
    <w:p>
      <w:pPr>
        <w:pStyle w:val="ListBullet"/>
        <w:spacing w:after="60" w:before="0" w:line="276" w:lineRule="auto"/>
        <w:ind w:left="360"/>
      </w:pPr>
      <w:r>
        <w:rPr>
          <w:i/>
        </w:rPr>
        <w:t>Kết quả kỳ vọng:</w:t>
      </w:r>
    </w:p>
    <w:p>
      <w:pPr>
        <w:pStyle w:val="ListBullet"/>
        <w:spacing w:after="60" w:before="0" w:line="276" w:lineRule="auto"/>
        <w:ind w:left="720"/>
      </w:pPr>
      <w:r>
        <w:t xml:space="preserve">Khi rút dây, log YOLO xuất hiện cảnh báo mất tín hiệu: </w:t>
      </w:r>
      <w:r>
        <w:rPr>
          <w:rFonts w:ascii="Courier New" w:hAnsi="Courier New"/>
          <w:color w:val="B43232"/>
          <w:sz w:val="19"/>
        </w:rPr>
        <w:t>[YOLO-READER] Mat ket noi camera... Dang tien hanh ket noi lai...</w:t>
      </w:r>
    </w:p>
    <w:p>
      <w:pPr>
        <w:pStyle w:val="ListBullet"/>
        <w:spacing w:after="60" w:before="0" w:line="276" w:lineRule="auto"/>
        <w:ind w:left="720"/>
      </w:pPr>
      <w:r>
        <w:t>Hệ thống không bị crash hoặc dừng chương trình. Tiến trình con vẫn chạy ngầm thử kết nối lại.</w:t>
      </w:r>
    </w:p>
    <w:p>
      <w:pPr>
        <w:pStyle w:val="ListBullet"/>
        <w:spacing w:after="60" w:before="0" w:line="276" w:lineRule="auto"/>
        <w:ind w:left="720"/>
      </w:pPr>
      <w:r>
        <w:t xml:space="preserve">Khi cắm lại dây, log xuất hiện: </w:t>
      </w:r>
      <w:r>
        <w:rPr>
          <w:rFonts w:ascii="Courier New" w:hAnsi="Courier New"/>
          <w:color w:val="B43232"/>
          <w:sz w:val="19"/>
        </w:rPr>
        <w:t>[YOLO-READER] Da ket noi camera thanh cong!</w:t>
      </w:r>
      <w:r>
        <w:t xml:space="preserve"> và tiếp tục nhận diện người bình thường.</w:t>
      </w:r>
    </w:p>
    <w:p>
      <w:pPr>
        <w:pStyle w:val="ListBullet"/>
        <w:spacing w:after="60" w:before="0" w:line="276" w:lineRule="auto"/>
        <w:ind w:left="360"/>
      </w:pPr>
      <w:r>
        <w:rPr>
          <w:i/>
        </w:rPr>
        <w:t>Kết quả thực tế:</w:t>
      </w:r>
      <w:r>
        <w:t xml:space="preserve"> Đạt. Khả năng tự phục hồi hoạt động ổn định.</w:t>
      </w:r>
    </w:p>
    <w:p>
      <w:pPr>
        <w:spacing w:before="240" w:after="240"/>
        <w:pBdr>
          <w:bottom w:val="single" w:sz="6" w:space="1" w:color="2C5282"/>
        </w:pBdr>
      </w:pPr>
    </w:p>
    <w:p>
      <w:pPr>
        <w:keepNext/>
        <w:spacing w:before="240" w:after="80"/>
      </w:pPr>
      <w:r>
        <w:rPr>
          <w:b/>
          <w:color w:val="2D3748"/>
          <w:sz w:val="24"/>
        </w:rPr>
        <w:t>3. Nhật ký sửa lỗi (Bug Report &amp; Patches)</w:t>
      </w:r>
    </w:p>
    <w:p>
      <w:pPr>
        <w:spacing w:after="120" w:before="0" w:line="276" w:lineRule="auto"/>
        <w:jc w:val="both"/>
      </w:pPr>
      <w:r>
        <w:t>Dưới đây là báo cáo chi tiết về 6 lỗi kỹ thuật quan trọng phát sinh trong quá trình xây dựng hệ thống tại thiết bị biên và giải pháp khắc phục logic tương ứng:</w:t>
      </w:r>
    </w:p>
    <w:p>
      <w:pPr>
        <w:keepNext/>
        <w:spacing w:before="200" w:after="80"/>
      </w:pPr>
      <w:r>
        <w:rPr>
          <w:b/>
          <w:i/>
          <w:color w:val="2D3748"/>
          <w:sz w:val="22"/>
        </w:rPr>
        <w:t>Bug #01: Lỗi bất tương thích kích thước Scaler (Scaler Shape Mismatch) trong tiến trình huấn luyện lại mô hình (Auto-retrain)</w:t>
      </w:r>
    </w:p>
    <w:p>
      <w:pPr>
        <w:pStyle w:val="ListBullet"/>
        <w:spacing w:after="60" w:before="0" w:line="276" w:lineRule="auto"/>
        <w:ind w:left="360"/>
      </w:pPr>
      <w:r>
        <w:rPr>
          <w:b/>
        </w:rPr>
        <w:t>Mô tả lỗi:</w:t>
      </w:r>
      <w:r>
        <w:t xml:space="preserve"> Khi người vận hành bổ sung hoặc xóa bỏ điểm đo nhiệt độ từ máy chủ trung tâm, số lượng biến đặc trưng của dữ liệu thay đổi từ $N$ lên $N+M$. Tiến trình huấn luyện lại mô hình (</w:t>
      </w:r>
      <w:r>
        <w:rPr>
          <w:rFonts w:ascii="Courier New" w:hAnsi="Courier New"/>
          <w:color w:val="B43232"/>
          <w:sz w:val="19"/>
        </w:rPr>
        <w:t>train.py</w:t>
      </w:r>
      <w:r>
        <w:t>) cố gắng nạp lại bộ chuẩn hóa cũ (</w:t>
      </w:r>
      <w:r>
        <w:rPr>
          <w:rFonts w:ascii="Courier New" w:hAnsi="Courier New"/>
          <w:color w:val="B43232"/>
          <w:sz w:val="19"/>
        </w:rPr>
        <w:t>scaler_X.pkl</w:t>
      </w:r>
      <w:r>
        <w:t xml:space="preserve">) đã được lưu trước đó với kích thước $N$ để biến đổi dữ liệu huấn luyện mới có kích thước $N+M$ biến, dẫn đến lỗi bất tương thích chiều ma trận trong thư viện Scikit-Learn. Tiến trình huấn luyện con bị dừng đột ngột và sinh ra biệt lệ </w:t>
      </w:r>
      <w:r>
        <w:rPr>
          <w:rFonts w:ascii="Courier New" w:hAnsi="Courier New"/>
          <w:color w:val="B43232"/>
          <w:sz w:val="19"/>
        </w:rPr>
        <w:t>ValueError</w:t>
      </w:r>
      <w:r>
        <w:t>.</w:t>
      </w:r>
    </w:p>
    <w:p>
      <w:pPr>
        <w:pStyle w:val="ListBullet"/>
        <w:spacing w:after="60" w:before="0" w:line="276" w:lineRule="auto"/>
        <w:ind w:left="360"/>
      </w:pPr>
      <w:r>
        <w:rPr>
          <w:b/>
        </w:rPr>
        <w:t>Giải pháp khắc phục:</w:t>
      </w:r>
      <w:r>
        <w:t xml:space="preserve"> Lập trình cơ chế so sánh kích thước cấu hình mục tiêu. Tại tệp huấn luyện </w:t>
      </w:r>
      <w:r>
        <w:rPr>
          <w:rFonts w:ascii="Courier New" w:hAnsi="Courier New"/>
          <w:color w:val="B43232"/>
          <w:sz w:val="19"/>
        </w:rPr>
        <w:t>train.py</w:t>
      </w:r>
      <w:r>
        <w:t>, hệ thống thực hiện kiểm tra độ dài danh sách điểm đo (</w:t>
      </w:r>
      <w:r>
        <w:rPr>
          <w:rFonts w:ascii="Courier New" w:hAnsi="Courier New"/>
          <w:color w:val="B43232"/>
          <w:sz w:val="19"/>
        </w:rPr>
        <w:t>targets</w:t>
      </w:r>
      <w:r>
        <w:t xml:space="preserve">) hiện tại với danh sách các cột lưu trữ trong file cấu hình huấn luyện cũ. Nếu phát hiện có sự thay đổi kích thước, tiến trình sẽ hủy bỏ việc nạp bộ chuẩn hóa cũ, khởi tạo lại đối tượng </w:t>
      </w:r>
      <w:r>
        <w:rPr>
          <w:rFonts w:ascii="Courier New" w:hAnsi="Courier New"/>
          <w:color w:val="B43232"/>
          <w:sz w:val="19"/>
        </w:rPr>
        <w:t>StandardScaler</w:t>
      </w:r>
      <w:r>
        <w:t xml:space="preserve"> mới hoàn toàn và tiến hành huấn luyện khớp lại (fit) bộ chuẩn hóa trên tập dữ liệu mới trước khi lưu đè tệp tin </w:t>
      </w:r>
      <w:r>
        <w:rPr>
          <w:rFonts w:ascii="Courier New" w:hAnsi="Courier New"/>
          <w:color w:val="B43232"/>
          <w:sz w:val="19"/>
        </w:rPr>
        <w:t>.pkl</w:t>
      </w:r>
      <w:r>
        <w:t>.</w:t>
      </w:r>
    </w:p>
    <w:p>
      <w:pPr>
        <w:keepNext/>
        <w:spacing w:before="200" w:after="80"/>
      </w:pPr>
      <w:r>
        <w:rPr>
          <w:b/>
          <w:i/>
          <w:color w:val="2D3748"/>
          <w:sz w:val="22"/>
        </w:rPr>
        <w:t>Bug #02: Lỗi bùng nổ giá trị dự báo (Exploding predictions) do mất gói dữ liệu nhiệt độ</w:t>
      </w:r>
    </w:p>
    <w:p>
      <w:pPr>
        <w:pStyle w:val="ListBullet"/>
        <w:spacing w:after="60" w:before="0" w:line="276" w:lineRule="auto"/>
        <w:ind w:left="360"/>
      </w:pPr>
      <w:r>
        <w:rPr>
          <w:b/>
        </w:rPr>
        <w:t>Mô tả lỗi:</w:t>
      </w:r>
      <w:r>
        <w:t xml:space="preserve"> Trong điều kiện truyền dẫn qua switch ngoài trời, gói dữ liệu ma trận nhiệt độ từ camera thỉnh thoảng bị mất hoặc lỗi gói tin dẫn đến việc file CSV lịch sử xuất hiện các hàng trống hoặc các giá trị rỗng (</w:t>
      </w:r>
      <w:r>
        <w:rPr>
          <w:rFonts w:ascii="Courier New" w:hAnsi="Courier New"/>
          <w:color w:val="B43232"/>
          <w:sz w:val="19"/>
        </w:rPr>
        <w:t>NaN</w:t>
      </w:r>
      <w:r>
        <w:t>). Thuật toán phân rã chuỗi thời gian STL (Seasonal and Trend decomposition using Loess) không hỗ trợ dữ liệu rỗng và trả về các giá trị vô cùng (</w:t>
      </w:r>
      <w:r>
        <w:rPr>
          <w:rFonts w:ascii="Courier New" w:hAnsi="Courier New"/>
          <w:color w:val="B43232"/>
          <w:sz w:val="19"/>
        </w:rPr>
        <w:t>inf</w:t>
      </w:r>
      <w:r>
        <w:t xml:space="preserve"> hoặc </w:t>
      </w:r>
      <w:r>
        <w:rPr>
          <w:rFonts w:ascii="Courier New" w:hAnsi="Courier New"/>
          <w:color w:val="B43232"/>
          <w:sz w:val="19"/>
        </w:rPr>
        <w:t>NaN</w:t>
      </w:r>
      <w:r>
        <w:t>). Khi đưa ma trận lỗi này vào mô hình Kolmogorov-Arnold Network (MTKAN), các tầng kích hoạt sinh ra dự báo nhiệt độ bùng nổ hàng nghìn độ C, kích hoạt cảnh báo đỏ giả trên giao diện giám sát.</w:t>
      </w:r>
    </w:p>
    <w:p>
      <w:pPr>
        <w:pStyle w:val="ListBullet"/>
        <w:spacing w:after="60" w:before="0" w:line="276" w:lineRule="auto"/>
        <w:ind w:left="360"/>
      </w:pPr>
      <w:r>
        <w:rPr>
          <w:b/>
        </w:rPr>
        <w:t>Giải pháp khắc phục:</w:t>
      </w:r>
      <w:r>
        <w:t xml:space="preserve"> Bổ sung module tiền xử lý dữ liệu nghiêm ngặt trong tệp </w:t>
      </w:r>
      <w:r>
        <w:rPr>
          <w:rFonts w:ascii="Courier New" w:hAnsi="Courier New"/>
          <w:color w:val="B43232"/>
          <w:sz w:val="19"/>
        </w:rPr>
        <w:t>timeseries_service/src/preprocess.py</w:t>
      </w:r>
      <w:r>
        <w:t xml:space="preserve">. Thuật toán áp dụng hai bước: Thứ nhất, lọc các giá trị nhiệt độ ngoài ngưỡng vật lý thực tế của thiết bị điện trạm (ngưỡng 0°C đến 100°C) và gán thành </w:t>
      </w:r>
      <w:r>
        <w:rPr>
          <w:rFonts w:ascii="Courier New" w:hAnsi="Courier New"/>
          <w:color w:val="B43232"/>
          <w:sz w:val="19"/>
        </w:rPr>
        <w:t>NaN</w:t>
      </w:r>
      <w:r>
        <w:t>. Thứ hai, sử dụng thuật toán nội suy dựa theo thời gian (Time-based Interpolation) của Pandas với tham số lấp đầy hai hướng để tự động làm mượt dữ liệu bị khuyết thiếu, đảm bảo tính liên tục của dữ liệu đầu vào cho mô hình MTKAN.</w:t>
      </w:r>
    </w:p>
    <w:p>
      <w:pPr>
        <w:keepNext/>
        <w:spacing w:before="200" w:after="80"/>
      </w:pPr>
      <w:r>
        <w:rPr>
          <w:b/>
          <w:i/>
          <w:color w:val="2D3748"/>
          <w:sz w:val="22"/>
        </w:rPr>
        <w:t>Bug #03: Lỗi mất kết nối và rò rỉ bộ nhớ luồng camera RTSP (OpenCV/FFmpeg Stream Timeout)</w:t>
      </w:r>
    </w:p>
    <w:p>
      <w:pPr>
        <w:pStyle w:val="ListBullet"/>
        <w:spacing w:after="60" w:before="0" w:line="276" w:lineRule="auto"/>
        <w:ind w:left="360"/>
      </w:pPr>
      <w:r>
        <w:rPr>
          <w:b/>
        </w:rPr>
        <w:t>Mô tả lỗi:</w:t>
      </w:r>
      <w:r>
        <w:t xml:space="preserve"> Khi camera IP bị ngắt kết nối mạng tạm thời, mặc định OpenCV gọi giải mã FFmpeg và treo luồng đọc ảnh tới 30 giây để chờ kết nối lại. Việc treo đồng bộ này làm ngắt quãng luồng xử lý nhận diện người xâm nhập, đồng thời việc tạo mới các đối tượng bắt hình ảnh liên tục mà không giải phóng tài nguyên cũ dẫn đến rò rỉ bộ nhớ RAM và tràn bộ nhớ đệm VRAM trên card Jetson sau vài lần đứt mạng.</w:t>
      </w:r>
    </w:p>
    <w:p>
      <w:pPr>
        <w:pStyle w:val="ListBullet"/>
        <w:spacing w:after="60" w:before="0" w:line="276" w:lineRule="auto"/>
        <w:ind w:left="360"/>
      </w:pPr>
      <w:r>
        <w:rPr>
          <w:b/>
        </w:rPr>
        <w:t>Giải pháp khắc phục:</w:t>
      </w:r>
      <w:r>
        <w:t xml:space="preserve"> Tách biệt luồng đọc khung hình sang một tiến trình con (Multi-threaded FrameReader) chạy bất đồng bộ với hàng đợi Frame Queue giới hạn kích thước ( tối đa 5 khung hình). Cấu hình tham số kết nối FFmpeg thông qua biến môi trường để ép thời gian timeout tối đa chỉ là 5 giây. Khi phát hiện lỗi đọc khung hình liên tục trong 5 giây, FrameReader sẽ tự động đóng kết nối cũ, giải phóng toàn bộ tài nguyên bằng lệnh hủy kết nối OpenCV Capture, sau đó khởi chạy vòng lặp ngủ 5 giây và thử kết nối lại từ đầu một cách an toàn.</w:t>
      </w:r>
    </w:p>
    <w:p>
      <w:pPr>
        <w:keepNext/>
        <w:spacing w:before="200" w:after="80"/>
      </w:pPr>
      <w:r>
        <w:rPr>
          <w:b/>
          <w:i/>
          <w:color w:val="2D3748"/>
          <w:sz w:val="22"/>
        </w:rPr>
        <w:t>Bug #04: Lỗi ghi đè/xung đột dữ liệu khi chạy đa camera đồng thời (Multi-camera Data Partitioning)</w:t>
      </w:r>
    </w:p>
    <w:p>
      <w:pPr>
        <w:pStyle w:val="ListBullet"/>
        <w:spacing w:after="60" w:before="0" w:line="276" w:lineRule="auto"/>
        <w:ind w:left="360"/>
      </w:pPr>
      <w:r>
        <w:rPr>
          <w:b/>
        </w:rPr>
        <w:t>Mô tả lỗi:</w:t>
      </w:r>
      <w:r>
        <w:t xml:space="preserve"> Ban đầu hệ thống được cấu hình ghi dữ liệu lịch sử vào một file CSV dùng chung và lưu trọng số mô hình MTKAN vào cùng một tệp mặc định. Khi vận hành đồng thời 3 camera nhiệt khác nhau, các tiến trình API ghi dữ liệu đồng thời vào file CSV chung gây ra hiện tượng xung đột khóa file ghi (file lock contention), mất mát dữ liệu và mô hình AI liên tục bị nạp sai scaler của camera khác, dẫn đến các dự báo nhiệt độ bị sai lệch hoàn toàn.</w:t>
      </w:r>
    </w:p>
    <w:p>
      <w:pPr>
        <w:pStyle w:val="ListBullet"/>
        <w:spacing w:after="60" w:before="0" w:line="276" w:lineRule="auto"/>
        <w:ind w:left="360"/>
      </w:pPr>
      <w:r>
        <w:rPr>
          <w:b/>
        </w:rPr>
        <w:t>Giải pháp khắc phục:</w:t>
      </w:r>
      <w:r>
        <w:t xml:space="preserve"> Triển khai cấu trúc phân hoạch dữ liệu độc lập theo địa chỉ IP của camera (Per-camera Partitioning). Hệ thống biên tự động kiểm tra địa chỉ IP gửi yêu cầu dữ liệu, ánh xạ để tạo các thư mục con riêng biệt dưới thư mục dữ liệu thô </w:t>
      </w:r>
      <w:r>
        <w:rPr>
          <w:rFonts w:ascii="Courier New" w:hAnsi="Courier New"/>
          <w:color w:val="B43232"/>
          <w:sz w:val="19"/>
        </w:rPr>
        <w:t>received_data/</w:t>
      </w:r>
      <w:r>
        <w:t xml:space="preserve"> và tự động phân tách các tệp cấu hình điểm đo JSON, tệp lịch sử CSV, scaler chuẩn hóa và trọng số mô hình với tiền tố tên file chính là địa chỉ IP của camera đó (ví dụ: </w:t>
      </w:r>
      <w:r>
        <w:rPr>
          <w:rFonts w:ascii="Courier New" w:hAnsi="Courier New"/>
          <w:color w:val="B43232"/>
          <w:sz w:val="19"/>
        </w:rPr>
        <w:t>192_168_10_152_live_thermal_history.csv</w:t>
      </w:r>
      <w:r>
        <w:t>).</w:t>
      </w:r>
    </w:p>
    <w:p>
      <w:pPr>
        <w:keepNext/>
        <w:spacing w:before="200" w:after="80"/>
      </w:pPr>
      <w:r>
        <w:rPr>
          <w:b/>
          <w:i/>
          <w:color w:val="2D3748"/>
          <w:sz w:val="22"/>
        </w:rPr>
        <w:t>Bug #05: Lỗi gửi cảnh báo trùng lặp liên tục (Alert Spam / Flood) khi phát hiện người xâm nhập</w:t>
      </w:r>
    </w:p>
    <w:p>
      <w:pPr>
        <w:pStyle w:val="ListBullet"/>
        <w:spacing w:after="60" w:before="0" w:line="276" w:lineRule="auto"/>
        <w:ind w:left="360"/>
      </w:pPr>
      <w:r>
        <w:rPr>
          <w:b/>
        </w:rPr>
        <w:t>Mô tả lỗi:</w:t>
      </w:r>
      <w:r>
        <w:t xml:space="preserve"> Do mô hình YOLOv8 chạy suy luận với tần suất cao (28 FPS), khi có một người di chuyển chậm trong khu vực an ninh hàng rào, hệ thống liên tục phát hiện "person" ở mỗi khung hình và gọi API gửi cảnh báo HTTP POST về Central Server. Điều này tạo ra hàng trăm yêu cầu gửi liên tục trong 10 giây, gây nghẽn băng thông mạng LAN của trạm và làm tràn bộ đệm hiển thị cảnh báo tại máy chủ trung tâm.</w:t>
      </w:r>
    </w:p>
    <w:p>
      <w:pPr>
        <w:pStyle w:val="ListBullet"/>
        <w:spacing w:after="60" w:before="0" w:line="276" w:lineRule="auto"/>
        <w:ind w:left="360"/>
      </w:pPr>
      <w:r>
        <w:rPr>
          <w:b/>
        </w:rPr>
        <w:t>Giải pháp khắc phục:</w:t>
      </w:r>
      <w:r>
        <w:t xml:space="preserve"> Tích hợp bộ khóa trạng thái cảnh báo (Alert State Locking) và cơ chế thời gian hồi (Cooldown Period). Khi phát hiện người lần đầu, hệ thống kích hoạt trạng thái "Intrusion" và khóa không cho phép gửi cảnh báo tiếp theo, đồng thời khởi động tiến trình ghi hình MP4. Chỉ khi tiến trình ghi video hoàn thành (sau khi người rời đi cộng với thời gian gia hạn grace period 3 giây) và gửi thành công tệp tin MP4 sự kiện, khóa trạng thái mới được giải phóng sau một khoảng thời gian chờ (cooldown) 5 giây để tránh gửi trùng lặp.</w:t>
      </w:r>
    </w:p>
    <w:p>
      <w:pPr>
        <w:keepNext/>
        <w:spacing w:before="200" w:after="80"/>
      </w:pPr>
      <w:r>
        <w:rPr>
          <w:b/>
          <w:i/>
          <w:color w:val="2D3748"/>
          <w:sz w:val="22"/>
        </w:rPr>
        <w:t>Bug #06: Lỗi sai lệch URL callback phản hồi dữ liệu dự báo khi IP máy chủ trung tâm thay đổi động</w:t>
      </w:r>
    </w:p>
    <w:p>
      <w:pPr>
        <w:pStyle w:val="ListBullet"/>
        <w:spacing w:after="60" w:before="0" w:line="276" w:lineRule="auto"/>
        <w:ind w:left="360"/>
      </w:pPr>
      <w:r>
        <w:rPr>
          <w:b/>
        </w:rPr>
        <w:t>Mô tả lỗi:</w:t>
      </w:r>
      <w:r>
        <w:t xml:space="preserve"> URL callback dùng để gửi kết quả dự báo nhiệt độ từ thiết bị biên về máy chủ trung tâm được cấu hình tĩnh trong file </w:t>
      </w:r>
      <w:r>
        <w:rPr>
          <w:rFonts w:ascii="Courier New" w:hAnsi="Courier New"/>
          <w:color w:val="B43232"/>
          <w:sz w:val="19"/>
        </w:rPr>
        <w:t>.env</w:t>
      </w:r>
      <w:r>
        <w:t>. Trong môi trường mạng nội bộ của trạm biến áp sử dụng cấp phát IP động (DHCP), khi máy chủ trung tâm bị khởi động lại và nhận địa chỉ IP mới, thiết bị biên không thể gửi dữ liệu callback dự báo về máy chủ, dẫn đến mất kết nối biểu đồ xu hướng trên giao diện Web Dashboard.</w:t>
      </w:r>
    </w:p>
    <w:p>
      <w:pPr>
        <w:pStyle w:val="ListBullet"/>
        <w:spacing w:after="60" w:before="0" w:line="276" w:lineRule="auto"/>
        <w:ind w:left="360"/>
      </w:pPr>
      <w:r>
        <w:rPr>
          <w:b/>
        </w:rPr>
        <w:t>Giải pháp khắc phục:</w:t>
      </w:r>
      <w:r>
        <w:t xml:space="preserve"> Thiết kế cơ chế phân giải địa chỉ callback động dựa trên IP của client kết nối (Dynamic Callback URI Resolution). Tại FastAPI API nhận dữ liệu nhiệt độ ở thiết bị biên, thay vì đọc cấu hình URL tĩnh, hệ thống sẽ phân tích gói tin HTTP Request gửi đến để trích xuất địa chỉ IP nguồn của client đang thực hiện gửi dữ liệu nhiệt độ. Sau đó, URL callback sẽ được tự động lắp ghép động dựa theo IP nguồn này để phản hồi chính xác kết quả dự báo về đúng máy chủ đang hoạt động.</w:t>
      </w:r>
    </w:p>
    <w:p>
      <w:pPr>
        <w:spacing w:before="240" w:after="240"/>
        <w:pBdr>
          <w:bottom w:val="single" w:sz="6" w:space="1" w:color="2C5282"/>
        </w:pBdr>
      </w:pPr>
    </w:p>
    <w:p>
      <w:pPr>
        <w:keepNext/>
        <w:spacing w:before="280" w:after="120"/>
      </w:pPr>
      <w:r>
        <w:rPr>
          <w:b/>
          <w:color w:val="2D3748"/>
          <w:sz w:val="28"/>
        </w:rPr>
        <w:t>V. CÔNG ĐOẠN BÀN GIAO &amp; NGHIỆM THU</w:t>
      </w:r>
    </w:p>
    <w:p>
      <w:pPr>
        <w:keepNext/>
        <w:spacing w:before="240" w:after="80"/>
      </w:pPr>
      <w:r>
        <w:rPr>
          <w:b/>
          <w:color w:val="2D3748"/>
          <w:sz w:val="24"/>
        </w:rPr>
        <w:t>1. Biên bản nghiệm thu kỹ thuật và bàn giao sản phẩm</w:t>
      </w:r>
    </w:p>
    <w:p>
      <w:pPr>
        <w:spacing w:after="120" w:before="0" w:line="276" w:lineRule="auto"/>
        <w:jc w:val="both"/>
      </w:pPr>
      <w:r>
        <w:t>Hội đồng nghiệm thu thống nhất ký biên bản xác nhận bàn giao bộ sản phẩm phần mềm của dự án "Smart Camera Edge System" cho đơn vị vận hành trạm biến áp 110kV. Các tài nguyên bàn giao bao gồm toàn bộ cấu trúc thư mục mã nguồn được thiết lập tại biên Jetson cùng các mô hình AI tối ưu.</w:t>
      </w:r>
    </w:p>
    <w:p>
      <w:pPr>
        <w:spacing w:before="240" w:after="240"/>
        <w:pBdr>
          <w:bottom w:val="single" w:sz="6" w:space="1" w:color="2C5282"/>
        </w:pBdr>
      </w:pPr>
    </w:p>
    <w:p>
      <w:pPr>
        <w:keepNext/>
        <w:spacing w:before="240" w:after="80"/>
      </w:pPr>
      <w:r>
        <w:rPr>
          <w:b/>
          <w:color w:val="2D3748"/>
          <w:sz w:val="24"/>
        </w:rPr>
        <w:t>2. Hướng dẫn sử dụng &amp; vận hành hệ thống (User &amp; Operations Guide)</w:t>
      </w:r>
    </w:p>
    <w:p>
      <w:pPr>
        <w:keepNext/>
        <w:spacing w:before="200" w:after="80"/>
      </w:pPr>
      <w:r>
        <w:rPr>
          <w:b/>
          <w:i/>
          <w:color w:val="2D3748"/>
          <w:sz w:val="22"/>
        </w:rPr>
        <w:t>A. Cài đặt các thư viện phụ thuộc (Dependencies Installation)</w:t>
      </w:r>
    </w:p>
    <w:p>
      <w:pPr>
        <w:spacing w:after="120" w:before="0" w:line="276" w:lineRule="auto"/>
        <w:jc w:val="both"/>
      </w:pPr>
      <w:r>
        <w:t xml:space="preserve">Hệ thống biên yêu cầu môi trường JetPack của NVIDIA đã cài đặt sẵn CUDA và TensorRT. Thực hiện cài đặt các thư viện Python bổ trợ thông qua tệp </w:t>
      </w:r>
      <w:r>
        <w:rPr>
          <w:rFonts w:ascii="Courier New" w:hAnsi="Courier New"/>
          <w:color w:val="B43232"/>
          <w:sz w:val="19"/>
        </w:rPr>
        <w:t>requirements.txt</w:t>
      </w:r>
      <w:r>
        <w:t>:</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1. Di chuyển vào thư mục dự án biên</w:t>
              <w:br/>
              <w:t>cd /home/admin-khai/Desktop/smart_camera_edge_system</w:t>
              <w:br/>
              <w:br/>
              <w:t># 2. Cài đặt các thư viện hệ thống yêu cầu</w:t>
              <w:br/>
              <w:t>sudo apt-get update</w:t>
              <w:br/>
              <w:t>sudo apt-get install -y python3-pip python3-h5py python3-numpy python3-opencv fuser</w:t>
              <w:br/>
              <w:br/>
              <w:t># 3. Cài đặt các thư viện python bổ trợ</w:t>
              <w:br/>
              <w:t>pip3 install -r requirements.txt</w:t>
            </w:r>
          </w:p>
        </w:tc>
      </w:tr>
    </w:tbl>
    <w:p>
      <w:pPr>
        <w:spacing w:before="0" w:after="120"/>
      </w:pPr>
    </w:p>
    <w:p>
      <w:pPr>
        <w:keepNext/>
        <w:spacing w:before="200" w:after="80"/>
      </w:pPr>
      <w:r>
        <w:rPr>
          <w:b/>
          <w:i/>
          <w:color w:val="2D3748"/>
          <w:sz w:val="22"/>
        </w:rPr>
        <w:t>B. Cấu hình các biến môi trường trong file `.env`</w:t>
      </w:r>
    </w:p>
    <w:p>
      <w:pPr>
        <w:spacing w:after="120" w:before="0" w:line="276" w:lineRule="auto"/>
        <w:jc w:val="both"/>
      </w:pPr>
      <w:r>
        <w:t xml:space="preserve">Tạo file </w:t>
      </w:r>
      <w:r>
        <w:rPr>
          <w:rFonts w:ascii="Courier New" w:hAnsi="Courier New"/>
          <w:color w:val="B43232"/>
          <w:sz w:val="19"/>
        </w:rPr>
        <w:t>.env</w:t>
      </w:r>
      <w:r>
        <w:t xml:space="preserve"> tại thư mục gốc của dự án để thiết lập các tham số chạy:</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Địa chỉ IP của Camera IP quang dùng để phát hiện xâm nhập</w:t>
              <w:br/>
              <w:t>CAMERA_IP=192.168.10.152</w:t>
              <w:br/>
              <w:t># Luồng RTSP truyền hình ảnh thời gian thực từ camera quang</w:t>
              <w:br/>
              <w:t>CAMERA_RTSP_URL=rtsp://admin:Demo%402024@192.168.10.152:554/Streaming/Channels/102</w:t>
              <w:br/>
              <w:br/>
              <w:t># Đường dẫn đến tệp mô hình YOLOv8 đã tối ưu hóa TensorRT (.engine)</w:t>
              <w:br/>
              <w:t>YOLO_ENGINE_PATH=models/yolov8n.engine</w:t>
              <w:br/>
              <w:t># Ngưỡng tin cậy nhận diện người (Confidence Threshold)</w:t>
              <w:br/>
              <w:t>YOLO_CONF_THRESHOLD=0.55</w:t>
              <w:br/>
              <w:br/>
              <w:t># Địa chỉ IP của Máy chủ giám sát trung tâm (Central Station) nhận cảnh báo</w:t>
              <w:br/>
              <w:t>CENTRAL_STATION_IP=192.168.10.102</w:t>
              <w:br/>
              <w:t># API URL nhận bản tin cảnh báo người xâm nhập kèm video</w:t>
              <w:br/>
              <w:t>YOLO_ALERT_API_URL=http://192.168.10.102:5000/api/person-detection</w:t>
            </w:r>
          </w:p>
        </w:tc>
      </w:tr>
    </w:tbl>
    <w:p>
      <w:pPr>
        <w:spacing w:before="0" w:after="120"/>
      </w:pPr>
    </w:p>
    <w:p>
      <w:pPr>
        <w:keepNext/>
        <w:spacing w:before="200" w:after="80"/>
      </w:pPr>
      <w:r>
        <w:rPr>
          <w:b/>
          <w:i/>
          <w:color w:val="2D3748"/>
          <w:sz w:val="22"/>
        </w:rPr>
        <w:t>C. Quy trình vận hành và chạy dịch vụ ngầm (Systemd Service)</w:t>
      </w:r>
    </w:p>
    <w:p>
      <w:pPr>
        <w:spacing w:after="120" w:before="0" w:line="276" w:lineRule="auto"/>
        <w:jc w:val="both"/>
      </w:pPr>
      <w:r>
        <w:t>Hệ thống được thiết kế để tự động vận hành khi thiết bị biên Jetson được cắm nguồn điện.</w:t>
      </w:r>
    </w:p>
    <w:p>
      <w:pPr>
        <w:pStyle w:val="ListNumber"/>
        <w:spacing w:after="60" w:before="0" w:line="276" w:lineRule="auto"/>
        <w:ind w:left="360"/>
      </w:pPr>
      <w:r>
        <w:rPr>
          <w:b/>
        </w:rPr>
        <w:t>Cài đặt dịch vụ hệ thống tự chạy:</w:t>
      </w:r>
    </w:p>
    <w:p>
      <w:pPr>
        <w:spacing w:after="120" w:before="0" w:line="276" w:lineRule="auto"/>
        <w:jc w:val="both"/>
      </w:pPr>
      <w:r>
        <w:t xml:space="preserve">Hệ thống cung cấp sẵn script bash </w:t>
      </w:r>
      <w:r>
        <w:rPr>
          <w:rFonts w:ascii="Courier New" w:hAnsi="Courier New"/>
          <w:color w:val="B43232"/>
          <w:sz w:val="19"/>
        </w:rPr>
        <w:t>install_service.sh</w:t>
      </w:r>
      <w:r>
        <w:t xml:space="preserve"> để đăng ký dịch vụ chạy ngầm với Linux Systemd.</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chmod +x install_service.sh</w:t>
              <w:br/>
              <w:t xml:space="preserve">    sudo ./install_service.sh</w:t>
            </w:r>
          </w:p>
        </w:tc>
      </w:tr>
    </w:tbl>
    <w:p>
      <w:pPr>
        <w:spacing w:before="0" w:after="120"/>
      </w:pPr>
    </w:p>
    <w:p>
      <w:pPr>
        <w:spacing w:after="120" w:before="0" w:line="276" w:lineRule="auto"/>
        <w:jc w:val="both"/>
      </w:pPr>
      <w:r>
        <w:t xml:space="preserve">Script này sẽ tự động tạo file dịch vụ </w:t>
      </w:r>
      <w:r>
        <w:rPr>
          <w:rFonts w:ascii="Courier New" w:hAnsi="Courier New"/>
          <w:color w:val="B43232"/>
          <w:sz w:val="19"/>
        </w:rPr>
        <w:t>/etc/systemd/system/smart_camera.service</w:t>
      </w:r>
      <w:r>
        <w:t xml:space="preserve"> dựa trên file template và nạp lại cấu hình hệ thống.</w:t>
      </w:r>
    </w:p>
    <w:p>
      <w:pPr>
        <w:pStyle w:val="ListNumber"/>
        <w:spacing w:after="60" w:before="0" w:line="276" w:lineRule="auto"/>
        <w:ind w:left="360"/>
      </w:pPr>
      <w:r>
        <w:rPr>
          <w:b/>
        </w:rPr>
        <w:t>Quản lý dịch vụ bằng dòng lệnh (CLI commands):</w:t>
      </w:r>
    </w:p>
    <w:p>
      <w:pPr>
        <w:pStyle w:val="ListBullet"/>
        <w:spacing w:after="60" w:before="0" w:line="276" w:lineRule="auto"/>
        <w:ind w:left="720"/>
      </w:pPr>
      <w:r>
        <w:rPr>
          <w:i/>
        </w:rPr>
        <w:t>Khởi động dịch vụ:</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sudo systemctl start smart_camera.service</w:t>
            </w:r>
          </w:p>
        </w:tc>
      </w:tr>
    </w:tbl>
    <w:p>
      <w:pPr>
        <w:spacing w:before="0" w:after="120"/>
      </w:pPr>
    </w:p>
    <w:p>
      <w:pPr>
        <w:pStyle w:val="ListBullet"/>
        <w:spacing w:after="60" w:before="0" w:line="276" w:lineRule="auto"/>
        <w:ind w:left="720"/>
      </w:pPr>
      <w:r>
        <w:rPr>
          <w:i/>
        </w:rPr>
        <w:t>Dừng dịch vụ:</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sudo systemctl stop smart_camera.service</w:t>
            </w:r>
          </w:p>
        </w:tc>
      </w:tr>
    </w:tbl>
    <w:p>
      <w:pPr>
        <w:spacing w:before="0" w:after="120"/>
      </w:pPr>
    </w:p>
    <w:p>
      <w:pPr>
        <w:pStyle w:val="ListBullet"/>
        <w:spacing w:after="60" w:before="0" w:line="276" w:lineRule="auto"/>
        <w:ind w:left="720"/>
      </w:pPr>
      <w:r>
        <w:rPr>
          <w:i/>
        </w:rPr>
        <w:t>Tự động chạy dịch vụ khi khởi động hệ điều hành:</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sudo systemctl enable smart_camera.service</w:t>
            </w:r>
          </w:p>
        </w:tc>
      </w:tr>
    </w:tbl>
    <w:p>
      <w:pPr>
        <w:spacing w:before="0" w:after="120"/>
      </w:pPr>
    </w:p>
    <w:p>
      <w:pPr>
        <w:pStyle w:val="ListBullet"/>
        <w:spacing w:after="60" w:before="0" w:line="276" w:lineRule="auto"/>
        <w:ind w:left="720"/>
      </w:pPr>
      <w:r>
        <w:rPr>
          <w:i/>
        </w:rPr>
        <w:t>Kiểm tra trạng thái hoạt động thực tế của dịch vụ:</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sudo systemctl status smart_camera.service</w:t>
            </w:r>
          </w:p>
        </w:tc>
      </w:tr>
    </w:tbl>
    <w:p>
      <w:pPr>
        <w:spacing w:before="0" w:after="120"/>
      </w:pPr>
    </w:p>
    <w:p>
      <w:pPr>
        <w:pStyle w:val="ListBullet"/>
        <w:spacing w:after="60" w:before="0" w:line="276" w:lineRule="auto"/>
        <w:ind w:left="720"/>
      </w:pPr>
      <w:r>
        <w:rPr>
          <w:i/>
        </w:rPr>
        <w:t>Xem nhật ký log hoạt động thời gian thực:</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journalctl -u smart_camera.service -f</w:t>
            </w:r>
          </w:p>
        </w:tc>
      </w:tr>
    </w:tbl>
    <w:p>
      <w:pPr>
        <w:spacing w:before="0" w:after="120"/>
      </w:pPr>
    </w:p>
    <w:p>
      <w:pPr>
        <w:keepNext/>
        <w:spacing w:before="200" w:after="80"/>
      </w:pPr>
      <w:r>
        <w:rPr>
          <w:b/>
          <w:i/>
          <w:color w:val="2D3748"/>
          <w:sz w:val="22"/>
        </w:rPr>
        <w:t>D. Hướng dẫn xử lý sự cố nhanh (Troubleshooting Guide)</w:t>
      </w:r>
    </w:p>
    <w:p>
      <w:pPr>
        <w:pStyle w:val="ListNumber"/>
        <w:spacing w:after="60" w:before="0" w:line="276" w:lineRule="auto"/>
        <w:ind w:left="360"/>
      </w:pPr>
      <w:r>
        <w:rPr>
          <w:b/>
        </w:rPr>
        <w:t>Sự cố 1: Cổng mạng `8080` bị chiếm dụng không khởi chạy được Thermal Receiver API.</w:t>
      </w:r>
    </w:p>
    <w:p>
      <w:pPr>
        <w:pStyle w:val="ListBullet"/>
        <w:spacing w:after="60" w:before="0" w:line="276" w:lineRule="auto"/>
        <w:ind w:left="720"/>
      </w:pPr>
      <w:r>
        <w:rPr>
          <w:i/>
        </w:rPr>
        <w:t>Triệu chứng:</w:t>
      </w:r>
      <w:r>
        <w:t xml:space="preserve"> Log hệ thống xuất hiện lỗi </w:t>
      </w:r>
      <w:r>
        <w:rPr>
          <w:rFonts w:ascii="Courier New" w:hAnsi="Courier New"/>
          <w:color w:val="B43232"/>
          <w:sz w:val="19"/>
        </w:rPr>
        <w:t>OSError: [Errno 98] Address already in use</w:t>
      </w:r>
      <w:r>
        <w:t>.</w:t>
      </w:r>
    </w:p>
    <w:p>
      <w:pPr>
        <w:pStyle w:val="ListBullet"/>
        <w:spacing w:after="60" w:before="0" w:line="276" w:lineRule="auto"/>
        <w:ind w:left="720"/>
      </w:pPr>
      <w:r>
        <w:rPr>
          <w:i/>
        </w:rPr>
        <w:t>Khắc phục:</w:t>
      </w:r>
      <w:r>
        <w:t xml:space="preserve"> Tiến trình </w:t>
      </w:r>
      <w:r>
        <w:rPr>
          <w:rFonts w:ascii="Courier New" w:hAnsi="Courier New"/>
          <w:color w:val="B43232"/>
          <w:sz w:val="19"/>
        </w:rPr>
        <w:t>main_all.py</w:t>
      </w:r>
      <w:r>
        <w:t xml:space="preserve"> đã tích hợp cơ chế tự động dọn dẹp khi khởi chạy. Nếu lỗi vẫn tiếp diễn, chạy lệnh thủ công: </w:t>
      </w:r>
      <w:r>
        <w:rPr>
          <w:rFonts w:ascii="Courier New" w:hAnsi="Courier New"/>
          <w:color w:val="B43232"/>
          <w:sz w:val="19"/>
        </w:rPr>
        <w:t>sudo fuser -k 8080/tcp</w:t>
      </w:r>
      <w:r>
        <w:t xml:space="preserve"> để ép giải phóng cổng mạng rồi khởi động lại dịch vụ.</w:t>
      </w:r>
    </w:p>
    <w:p>
      <w:pPr>
        <w:pStyle w:val="ListNumber"/>
        <w:spacing w:after="60" w:before="0" w:line="276" w:lineRule="auto"/>
        <w:ind w:left="360"/>
      </w:pPr>
      <w:r>
        <w:rPr>
          <w:b/>
        </w:rPr>
        <w:t>Sự cố 2: Lỗi TensorRT Engine Deserialization Failure.</w:t>
      </w:r>
    </w:p>
    <w:p>
      <w:pPr>
        <w:pStyle w:val="ListBullet"/>
        <w:spacing w:after="60" w:before="0" w:line="276" w:lineRule="auto"/>
        <w:ind w:left="720"/>
      </w:pPr>
      <w:r>
        <w:rPr>
          <w:i/>
        </w:rPr>
        <w:t>Triệu chứng:</w:t>
      </w:r>
      <w:r>
        <w:t xml:space="preserve"> Khởi động YOLO xuất hiện lỗi </w:t>
      </w:r>
      <w:r>
        <w:rPr>
          <w:rFonts w:ascii="Courier New" w:hAnsi="Courier New"/>
          <w:color w:val="B43232"/>
          <w:sz w:val="19"/>
        </w:rPr>
        <w:t>RuntimeError: Khong load duoc TensorRT engine.</w:t>
      </w:r>
    </w:p>
    <w:p>
      <w:pPr>
        <w:pStyle w:val="ListBullet"/>
        <w:spacing w:after="60" w:before="0" w:line="276" w:lineRule="auto"/>
        <w:ind w:left="720"/>
      </w:pPr>
      <w:r>
        <w:rPr>
          <w:i/>
        </w:rPr>
        <w:t>Nguyên nhân:</w:t>
      </w:r>
      <w:r>
        <w:t xml:space="preserve"> Tệp </w:t>
      </w:r>
      <w:r>
        <w:rPr>
          <w:rFonts w:ascii="Courier New" w:hAnsi="Courier New"/>
          <w:color w:val="B43232"/>
          <w:sz w:val="19"/>
        </w:rPr>
        <w:t>.engine</w:t>
      </w:r>
      <w:r>
        <w:t xml:space="preserve"> được tạo từ phiên bản TensorRT khác với phiên bản hiện tại trên thiết bị Jetson.</w:t>
      </w:r>
    </w:p>
    <w:p>
      <w:pPr>
        <w:pStyle w:val="ListBullet"/>
        <w:spacing w:after="60" w:before="0" w:line="276" w:lineRule="auto"/>
        <w:ind w:left="720"/>
      </w:pPr>
      <w:r>
        <w:rPr>
          <w:i/>
        </w:rPr>
        <w:t>Khắc phục:</w:t>
      </w:r>
      <w:r>
        <w:t xml:space="preserve"> Thực hiện xuất lại mô hình từ file gốc </w:t>
      </w:r>
      <w:r>
        <w:rPr>
          <w:rFonts w:ascii="Courier New" w:hAnsi="Courier New"/>
          <w:color w:val="B43232"/>
          <w:sz w:val="19"/>
        </w:rPr>
        <w:t>.onnx</w:t>
      </w:r>
      <w:r>
        <w:t xml:space="preserve"> sang </w:t>
      </w:r>
      <w:r>
        <w:rPr>
          <w:rFonts w:ascii="Courier New" w:hAnsi="Courier New"/>
          <w:color w:val="B43232"/>
          <w:sz w:val="19"/>
        </w:rPr>
        <w:t>.engine</w:t>
      </w:r>
      <w:r>
        <w:t xml:space="preserve"> trực tiếp trên thiết bị Jetson bằng lệnh:</w:t>
      </w:r>
    </w:p>
    <w:tbl>
      <w:tblPr>
        <w:tblW w:type="auto" w:w="0"/>
        <w:tblLayout w:type="fixed"/>
        <w:tblLook w:firstColumn="1" w:firstRow="1" w:lastColumn="0" w:lastRow="0" w:noHBand="0" w:noVBand="1" w:val="04A0"/>
      </w:tblPr>
      <w:tblGrid>
        <w:gridCol w:w="9360"/>
      </w:tblGrid>
      <w:tr>
        <w:tc>
          <w:tcPr>
            <w:tcW w:type="dxa" w:w="9360"/>
            <w:shd w:fill="F2F2F2"/>
            <w:tcMar>
              <w:top w:w="120" w:type="dxa"/>
              <w:left w:w="120" w:type="dxa"/>
              <w:bottom w:w="120" w:type="dxa"/>
              <w:right w:w="120" w:type="dxa"/>
            </w:tcMar>
            <w:tcBorders>
              <w:top w:val="single" w:sz="4" w:space="0" w:color="D3D3D3"/>
              <w:left w:val="single" w:sz="18" w:space="0" w:color="2C5282"/>
              <w:bottom w:val="single" w:sz="4" w:space="0" w:color="D3D3D3"/>
              <w:right w:val="single" w:sz="4" w:space="0" w:color="D3D3D3"/>
            </w:tcBorders>
          </w:tcPr>
          <w:p>
            <w:pPr>
              <w:spacing w:line="276" w:lineRule="auto" w:after="40" w:before="40"/>
            </w:pPr>
            <w:r>
              <w:rPr>
                <w:rFonts w:ascii="Courier New" w:hAnsi="Courier New"/>
                <w:color w:val="282828"/>
                <w:sz w:val="18"/>
              </w:rPr>
              <w:t xml:space="preserve">        trtexec --onnx=models/best.onnx --saveEngine=models/best.engine --fp16</w:t>
            </w:r>
          </w:p>
        </w:tc>
      </w:tr>
    </w:tbl>
    <w:p>
      <w:pPr>
        <w:spacing w:before="0" w:after="120"/>
      </w:pPr>
    </w:p>
    <w:p>
      <w:pPr>
        <w:spacing w:after="120" w:before="0" w:line="276" w:lineRule="auto"/>
        <w:jc w:val="both"/>
      </w:pPr>
      <w:r>
        <w:t xml:space="preserve">Sau đó cập nhật đường dẫn </w:t>
      </w:r>
      <w:r>
        <w:rPr>
          <w:rFonts w:ascii="Courier New" w:hAnsi="Courier New"/>
          <w:color w:val="B43232"/>
          <w:sz w:val="19"/>
        </w:rPr>
        <w:t>YOLO_ENGINE_PATH=models/best.engine</w:t>
      </w:r>
      <w:r>
        <w:t xml:space="preserve"> trong file </w:t>
      </w:r>
      <w:r>
        <w:rPr>
          <w:rFonts w:ascii="Courier New" w:hAnsi="Courier New"/>
          <w:color w:val="B43232"/>
          <w:sz w:val="19"/>
        </w:rPr>
        <w:t>.env</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